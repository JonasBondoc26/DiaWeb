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77C70" w14:textId="51D85468" w:rsidR="00F5551F" w:rsidRDefault="00AA42CB">
      <w:pPr>
        <w:pStyle w:val="Title"/>
        <w:jc w:val="center"/>
      </w:pPr>
      <w:r>
        <w:rPr>
          <w:color w:val="0066CC"/>
          <w:sz w:val="96"/>
        </w:rPr>
        <w:t>DiaWeb</w:t>
      </w:r>
    </w:p>
    <w:p w14:paraId="64D098E3" w14:textId="5CE1265E" w:rsidR="00F5551F" w:rsidRDefault="00AA42CB" w:rsidP="00AA42CB">
      <w:pPr>
        <w:jc w:val="center"/>
      </w:pPr>
      <w:r w:rsidRPr="00AA42CB">
        <w:rPr>
          <w:color w:val="00A3A0"/>
          <w:sz w:val="36"/>
        </w:rPr>
        <w:t>Ensuring Timely Medication, Accurate Monitoring, and Better Diabetes Care.</w:t>
      </w:r>
    </w:p>
    <w:p w14:paraId="31862451" w14:textId="77777777" w:rsidR="00F5551F" w:rsidRDefault="00F5551F"/>
    <w:p w14:paraId="022C07D4" w14:textId="380B00D1" w:rsidR="00F5551F" w:rsidRDefault="00000000">
      <w:pPr>
        <w:jc w:val="center"/>
      </w:pPr>
      <w:r>
        <w:rPr>
          <w:b/>
          <w:sz w:val="32"/>
        </w:rPr>
        <w:t>Documentation</w:t>
      </w:r>
    </w:p>
    <w:p w14:paraId="6E34FFAB" w14:textId="77777777" w:rsidR="00F5551F" w:rsidRDefault="00F5551F"/>
    <w:p w14:paraId="0241310C" w14:textId="77777777" w:rsidR="00F5551F" w:rsidRDefault="00F5551F"/>
    <w:p w14:paraId="1A034F63" w14:textId="77777777" w:rsidR="00F5551F" w:rsidRDefault="00F5551F"/>
    <w:p w14:paraId="592A062E" w14:textId="77777777" w:rsidR="00F5551F" w:rsidRDefault="00000000">
      <w:pPr>
        <w:jc w:val="center"/>
      </w:pPr>
      <w:r>
        <w:rPr>
          <w:color w:val="808080"/>
          <w:sz w:val="24"/>
        </w:rPr>
        <w:t>February 2026</w:t>
      </w:r>
    </w:p>
    <w:p w14:paraId="3C3C0AF9" w14:textId="77777777" w:rsidR="00F5551F" w:rsidRDefault="00000000">
      <w:r>
        <w:br w:type="page"/>
      </w:r>
    </w:p>
    <w:p w14:paraId="667DBA63" w14:textId="77777777" w:rsidR="00F5551F" w:rsidRDefault="00000000">
      <w:pPr>
        <w:pStyle w:val="Heading1"/>
      </w:pPr>
      <w:r>
        <w:lastRenderedPageBreak/>
        <w:t>Table of Contents</w:t>
      </w:r>
    </w:p>
    <w:p w14:paraId="00645032" w14:textId="77777777" w:rsidR="00F5551F" w:rsidRDefault="00000000">
      <w:r>
        <w:rPr>
          <w:b/>
        </w:rPr>
        <w:t>1. System Overview</w:t>
      </w:r>
      <w:r>
        <w:t xml:space="preserve"> .......................................... 3</w:t>
      </w:r>
    </w:p>
    <w:p w14:paraId="236534AE" w14:textId="77777777" w:rsidR="00F5551F" w:rsidRDefault="00000000">
      <w:r>
        <w:rPr>
          <w:b/>
        </w:rPr>
        <w:t>2. Features &amp; Capabilities</w:t>
      </w:r>
      <w:r>
        <w:t xml:space="preserve"> .................................. 4</w:t>
      </w:r>
    </w:p>
    <w:p w14:paraId="7CA2B89F" w14:textId="77777777" w:rsidR="00F5551F" w:rsidRDefault="00000000">
      <w:r>
        <w:rPr>
          <w:b/>
        </w:rPr>
        <w:t>3. System Architecture</w:t>
      </w:r>
      <w:r>
        <w:t xml:space="preserve"> ...................................... 6</w:t>
      </w:r>
    </w:p>
    <w:p w14:paraId="0991A9F2" w14:textId="77777777" w:rsidR="00F5551F" w:rsidRDefault="00000000">
      <w:r>
        <w:rPr>
          <w:b/>
        </w:rPr>
        <w:t>4. Hardware Components</w:t>
      </w:r>
      <w:r>
        <w:t xml:space="preserve"> ...................................... 8</w:t>
      </w:r>
    </w:p>
    <w:p w14:paraId="343157E5" w14:textId="77777777" w:rsidR="00F5551F" w:rsidRDefault="00000000">
      <w:r>
        <w:rPr>
          <w:b/>
        </w:rPr>
        <w:t>5. Software Components</w:t>
      </w:r>
      <w:r>
        <w:t xml:space="preserve"> ...................................... 10</w:t>
      </w:r>
    </w:p>
    <w:p w14:paraId="6405C1C2" w14:textId="77777777" w:rsidR="00F5551F" w:rsidRDefault="00000000">
      <w:r>
        <w:rPr>
          <w:b/>
        </w:rPr>
        <w:t>6. Installation Guide</w:t>
      </w:r>
      <w:r>
        <w:t xml:space="preserve"> ....................................... 12</w:t>
      </w:r>
    </w:p>
    <w:p w14:paraId="4BE719F3" w14:textId="77777777" w:rsidR="00F5551F" w:rsidRDefault="00000000">
      <w:r>
        <w:rPr>
          <w:b/>
        </w:rPr>
        <w:t>7. User Manual</w:t>
      </w:r>
      <w:r>
        <w:t xml:space="preserve"> .............................................. 18</w:t>
      </w:r>
    </w:p>
    <w:p w14:paraId="7BDB5D62" w14:textId="77777777" w:rsidR="00F5551F" w:rsidRDefault="00000000">
      <w:r>
        <w:rPr>
          <w:b/>
        </w:rPr>
        <w:t>8. API Documentation</w:t>
      </w:r>
      <w:r>
        <w:t xml:space="preserve"> ........................................ 24</w:t>
      </w:r>
    </w:p>
    <w:p w14:paraId="299A7E33" w14:textId="77777777" w:rsidR="00F5551F" w:rsidRDefault="00000000">
      <w:r>
        <w:rPr>
          <w:b/>
        </w:rPr>
        <w:t>9. Troubleshooting</w:t>
      </w:r>
      <w:r>
        <w:t xml:space="preserve"> .......................................... 28</w:t>
      </w:r>
    </w:p>
    <w:p w14:paraId="26E83F46" w14:textId="77777777" w:rsidR="00F5551F" w:rsidRDefault="00000000">
      <w:r>
        <w:rPr>
          <w:b/>
        </w:rPr>
        <w:t>10. Maintenance &amp; Updates</w:t>
      </w:r>
      <w:r>
        <w:t xml:space="preserve"> ................................... 32</w:t>
      </w:r>
    </w:p>
    <w:p w14:paraId="36D0249E" w14:textId="77777777" w:rsidR="00F5551F" w:rsidRDefault="00000000">
      <w:r>
        <w:rPr>
          <w:b/>
        </w:rPr>
        <w:t>Appendix A: Configuration Reference</w:t>
      </w:r>
      <w:r>
        <w:t xml:space="preserve"> ......................... 34</w:t>
      </w:r>
    </w:p>
    <w:p w14:paraId="6A19801C" w14:textId="77777777" w:rsidR="00F5551F" w:rsidRDefault="00000000">
      <w:r>
        <w:rPr>
          <w:b/>
        </w:rPr>
        <w:t>Appendix B: Firebase Rules</w:t>
      </w:r>
      <w:r>
        <w:t xml:space="preserve"> .................................. 36</w:t>
      </w:r>
    </w:p>
    <w:p w14:paraId="6F54B3A5" w14:textId="77777777" w:rsidR="00F5551F" w:rsidRDefault="00000000">
      <w:r>
        <w:rPr>
          <w:b/>
        </w:rPr>
        <w:t>Appendix C: Glossary</w:t>
      </w:r>
      <w:r>
        <w:t xml:space="preserve"> ........................................ 38</w:t>
      </w:r>
    </w:p>
    <w:p w14:paraId="1F7CBC5A" w14:textId="77777777" w:rsidR="00F5551F" w:rsidRDefault="00000000">
      <w:r>
        <w:br w:type="page"/>
      </w:r>
    </w:p>
    <w:p w14:paraId="0F528278" w14:textId="77777777" w:rsidR="00F5551F" w:rsidRDefault="00000000">
      <w:pPr>
        <w:pStyle w:val="Heading1"/>
      </w:pPr>
      <w:r>
        <w:lastRenderedPageBreak/>
        <w:t>1. System Overview</w:t>
      </w:r>
    </w:p>
    <w:p w14:paraId="6B63EACA" w14:textId="77777777" w:rsidR="00F5551F" w:rsidRDefault="00000000">
      <w:pPr>
        <w:pStyle w:val="Heading2"/>
      </w:pPr>
      <w:r>
        <w:t>1.1 Introduction</w:t>
      </w:r>
    </w:p>
    <w:p w14:paraId="7333463C" w14:textId="30D59340" w:rsidR="00F5551F" w:rsidRDefault="00A403B2">
      <w:r>
        <w:t>DiaWeb</w:t>
      </w:r>
      <w:r w:rsidR="00BD5259">
        <w:t xml:space="preserve"> is a comprehensive diabetes management system that combines a modern web application with IoT hardware to provide patients with real-time health monitoring, medication tracking, and physical notification alerts.</w:t>
      </w:r>
    </w:p>
    <w:p w14:paraId="111A5992" w14:textId="77777777" w:rsidR="00F5551F" w:rsidRDefault="00F5551F"/>
    <w:p w14:paraId="3AEAED90" w14:textId="77777777" w:rsidR="00F5551F" w:rsidRDefault="00000000">
      <w:pPr>
        <w:pStyle w:val="Heading2"/>
      </w:pPr>
      <w:r>
        <w:t>1.2 Purpose</w:t>
      </w:r>
    </w:p>
    <w:p w14:paraId="61A877A4" w14:textId="77777777" w:rsidR="00F5551F" w:rsidRDefault="00000000">
      <w:r>
        <w:t>The system is designed to:</w:t>
      </w:r>
    </w:p>
    <w:p w14:paraId="1702AF9D" w14:textId="77777777" w:rsidR="00F5551F" w:rsidRDefault="00000000">
      <w:pPr>
        <w:pStyle w:val="ListBullet"/>
      </w:pPr>
      <w:r>
        <w:t>• Help diabetic patients track their blood glucose levels consistently</w:t>
      </w:r>
    </w:p>
    <w:p w14:paraId="5D17D620" w14:textId="77777777" w:rsidR="00F5551F" w:rsidRDefault="00000000">
      <w:pPr>
        <w:pStyle w:val="ListBullet"/>
      </w:pPr>
      <w:r>
        <w:t>• Ensure medication adherence through timely reminders</w:t>
      </w:r>
    </w:p>
    <w:p w14:paraId="767E7D63" w14:textId="77777777" w:rsidR="00F5551F" w:rsidRDefault="00000000">
      <w:pPr>
        <w:pStyle w:val="ListBullet"/>
      </w:pPr>
      <w:r>
        <w:t>• Provide physical alerts via IoT buzzer for critical notifications</w:t>
      </w:r>
    </w:p>
    <w:p w14:paraId="6D9D3127" w14:textId="77777777" w:rsidR="00F5551F" w:rsidRDefault="00000000">
      <w:pPr>
        <w:pStyle w:val="ListBullet"/>
      </w:pPr>
      <w:r>
        <w:t>• Maintain comprehensive health records accessible anytime, anywhere</w:t>
      </w:r>
    </w:p>
    <w:p w14:paraId="42739E7A" w14:textId="77777777" w:rsidR="00F5551F" w:rsidRDefault="00000000">
      <w:pPr>
        <w:pStyle w:val="ListBullet"/>
      </w:pPr>
      <w:r>
        <w:t>• Generate visual reports and calendars for healthcare provider consultations</w:t>
      </w:r>
    </w:p>
    <w:p w14:paraId="68938B28" w14:textId="77777777" w:rsidR="00F5551F" w:rsidRDefault="00F5551F"/>
    <w:p w14:paraId="7F4E5964" w14:textId="77777777" w:rsidR="00F5551F" w:rsidRDefault="00000000">
      <w:pPr>
        <w:pStyle w:val="Heading2"/>
      </w:pPr>
      <w:r>
        <w:t>1.3 Target Users</w:t>
      </w:r>
    </w:p>
    <w:p w14:paraId="7BC845B0" w14:textId="77777777" w:rsidR="00F5551F" w:rsidRDefault="00000000">
      <w:pPr>
        <w:pStyle w:val="ListBullet"/>
      </w:pPr>
      <w:r>
        <w:t>• Type 1 and Type 2 diabetic patients</w:t>
      </w:r>
    </w:p>
    <w:p w14:paraId="4D267496" w14:textId="77777777" w:rsidR="00F5551F" w:rsidRDefault="00000000">
      <w:pPr>
        <w:pStyle w:val="ListBullet"/>
      </w:pPr>
      <w:r>
        <w:t>• Healthcare providers monitoring patient data</w:t>
      </w:r>
    </w:p>
    <w:p w14:paraId="57537DE0" w14:textId="77777777" w:rsidR="00F5551F" w:rsidRDefault="00000000">
      <w:pPr>
        <w:pStyle w:val="ListBullet"/>
      </w:pPr>
      <w:r>
        <w:t>• Caregivers managing patient medication schedules</w:t>
      </w:r>
    </w:p>
    <w:p w14:paraId="3910DCFB" w14:textId="77777777" w:rsidR="00F5551F" w:rsidRDefault="00000000">
      <w:pPr>
        <w:pStyle w:val="ListBullet"/>
      </w:pPr>
      <w:r>
        <w:t>• Family members tracking patient health</w:t>
      </w:r>
    </w:p>
    <w:p w14:paraId="56FA6485" w14:textId="77777777" w:rsidR="00F5551F" w:rsidRDefault="00000000">
      <w:r>
        <w:br w:type="page"/>
      </w:r>
    </w:p>
    <w:p w14:paraId="5EEF2C43" w14:textId="77777777" w:rsidR="00F5551F" w:rsidRDefault="00000000">
      <w:pPr>
        <w:pStyle w:val="Heading1"/>
      </w:pPr>
      <w:r>
        <w:lastRenderedPageBreak/>
        <w:t>2. Features &amp; Capabilities</w:t>
      </w:r>
    </w:p>
    <w:p w14:paraId="18820067" w14:textId="77777777" w:rsidR="00F5551F" w:rsidRDefault="00000000">
      <w:pPr>
        <w:pStyle w:val="Heading2"/>
      </w:pPr>
      <w:r>
        <w:t>2.1 Web Application Features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551F" w14:paraId="3FF343B0" w14:textId="77777777" w:rsidTr="00F555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561EC6" w14:textId="77777777" w:rsidR="00F5551F" w:rsidRDefault="00000000">
            <w:r>
              <w:t>Feature</w:t>
            </w:r>
          </w:p>
        </w:tc>
        <w:tc>
          <w:tcPr>
            <w:tcW w:w="4320" w:type="dxa"/>
          </w:tcPr>
          <w:p w14:paraId="58E763FA" w14:textId="77777777" w:rsidR="00F555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F5551F" w14:paraId="73680F27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7896EB" w14:textId="77777777" w:rsidR="00F5551F" w:rsidRDefault="00000000">
            <w:r>
              <w:t>Blood Glucose Monitoring</w:t>
            </w:r>
          </w:p>
        </w:tc>
        <w:tc>
          <w:tcPr>
            <w:tcW w:w="4320" w:type="dxa"/>
          </w:tcPr>
          <w:p w14:paraId="1742A95D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readings with type (fasting, before/after meal, bedtime), automatic alerts for high (&gt;180) and low (&lt;70) values</w:t>
            </w:r>
          </w:p>
        </w:tc>
      </w:tr>
      <w:tr w:rsidR="00F5551F" w14:paraId="00554F62" w14:textId="77777777" w:rsidTr="00F5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1A381C" w14:textId="77777777" w:rsidR="00F5551F" w:rsidRDefault="00000000">
            <w:r>
              <w:t>Medication Management</w:t>
            </w:r>
          </w:p>
        </w:tc>
        <w:tc>
          <w:tcPr>
            <w:tcW w:w="4320" w:type="dxa"/>
          </w:tcPr>
          <w:p w14:paraId="5AE78E92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Schedule medications with dosage, time, and frequency; mark as taken; view adherence</w:t>
            </w:r>
          </w:p>
        </w:tc>
      </w:tr>
      <w:tr w:rsidR="00F5551F" w14:paraId="72846253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D31BFF" w14:textId="77777777" w:rsidR="00F5551F" w:rsidRDefault="00000000">
            <w:r>
              <w:t>Custom Reminders</w:t>
            </w:r>
          </w:p>
        </w:tc>
        <w:tc>
          <w:tcPr>
            <w:tcW w:w="4320" w:type="dxa"/>
          </w:tcPr>
          <w:p w14:paraId="34E5E4B9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time-based reminders for any health-related task</w:t>
            </w:r>
          </w:p>
        </w:tc>
      </w:tr>
      <w:tr w:rsidR="00F5551F" w14:paraId="3263C1EF" w14:textId="77777777" w:rsidTr="00F5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BCF12D" w14:textId="77777777" w:rsidR="00F5551F" w:rsidRDefault="00000000">
            <w:r>
              <w:t>Medication Calendar</w:t>
            </w:r>
          </w:p>
        </w:tc>
        <w:tc>
          <w:tcPr>
            <w:tcW w:w="4320" w:type="dxa"/>
          </w:tcPr>
          <w:p w14:paraId="7A7D4241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Interactive calendar showing medication history with daily details</w:t>
            </w:r>
          </w:p>
        </w:tc>
      </w:tr>
      <w:tr w:rsidR="00F5551F" w14:paraId="20C939D7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13AD4A" w14:textId="77777777" w:rsidR="00F5551F" w:rsidRDefault="00000000">
            <w:r>
              <w:t>Statistics Dashboard</w:t>
            </w:r>
          </w:p>
        </w:tc>
        <w:tc>
          <w:tcPr>
            <w:tcW w:w="4320" w:type="dxa"/>
          </w:tcPr>
          <w:p w14:paraId="65EBC3F3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average glucose, last reading, and medication adherence</w:t>
            </w:r>
          </w:p>
        </w:tc>
      </w:tr>
      <w:tr w:rsidR="00F5551F" w14:paraId="213CA653" w14:textId="77777777" w:rsidTr="00F5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BCAA8B" w14:textId="77777777" w:rsidR="00F5551F" w:rsidRDefault="00000000">
            <w:r>
              <w:t>User Authentication</w:t>
            </w:r>
          </w:p>
        </w:tc>
        <w:tc>
          <w:tcPr>
            <w:tcW w:w="4320" w:type="dxa"/>
          </w:tcPr>
          <w:p w14:paraId="7AE79499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Secure login with Firebase Authentication</w:t>
            </w:r>
          </w:p>
        </w:tc>
      </w:tr>
      <w:tr w:rsidR="00F5551F" w14:paraId="3FDDA149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C571A1" w14:textId="77777777" w:rsidR="00F5551F" w:rsidRDefault="00000000">
            <w:r>
              <w:t>Responsive Design</w:t>
            </w:r>
          </w:p>
        </w:tc>
        <w:tc>
          <w:tcPr>
            <w:tcW w:w="4320" w:type="dxa"/>
          </w:tcPr>
          <w:p w14:paraId="67A4FF28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Works on desktop, tablet, and mobile devices</w:t>
            </w:r>
          </w:p>
        </w:tc>
      </w:tr>
      <w:tr w:rsidR="00F5551F" w14:paraId="4606630E" w14:textId="77777777" w:rsidTr="00F5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813BBF" w14:textId="77777777" w:rsidR="00F5551F" w:rsidRDefault="00000000">
            <w:r>
              <w:t>Real-time Sync</w:t>
            </w:r>
          </w:p>
        </w:tc>
        <w:tc>
          <w:tcPr>
            <w:tcW w:w="4320" w:type="dxa"/>
          </w:tcPr>
          <w:p w14:paraId="5CDDDA23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 synchronized across all devices via Firebase</w:t>
            </w:r>
          </w:p>
        </w:tc>
      </w:tr>
    </w:tbl>
    <w:p w14:paraId="7E12F0F7" w14:textId="77777777" w:rsidR="00F5551F" w:rsidRDefault="00F5551F"/>
    <w:p w14:paraId="37B32E9D" w14:textId="77777777" w:rsidR="00F5551F" w:rsidRDefault="00000000">
      <w:pPr>
        <w:pStyle w:val="Heading2"/>
      </w:pPr>
      <w:r>
        <w:t>2.2 Hardware Features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551F" w14:paraId="0512B907" w14:textId="77777777" w:rsidTr="00F555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1012AD" w14:textId="77777777" w:rsidR="00F5551F" w:rsidRDefault="00000000">
            <w:r>
              <w:t>Feature</w:t>
            </w:r>
          </w:p>
        </w:tc>
        <w:tc>
          <w:tcPr>
            <w:tcW w:w="4320" w:type="dxa"/>
          </w:tcPr>
          <w:p w14:paraId="33A9684A" w14:textId="77777777" w:rsidR="00F555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F5551F" w14:paraId="0987A007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50E25D" w14:textId="77777777" w:rsidR="00F5551F" w:rsidRDefault="00000000">
            <w:r>
              <w:t>Physical Notifications</w:t>
            </w:r>
          </w:p>
        </w:tc>
        <w:tc>
          <w:tcPr>
            <w:tcW w:w="4320" w:type="dxa"/>
          </w:tcPr>
          <w:p w14:paraId="4C08D2B1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Piezo buzzer plays distinct patterns for different alert types</w:t>
            </w:r>
          </w:p>
        </w:tc>
      </w:tr>
      <w:tr w:rsidR="00F5551F" w14:paraId="312D62EE" w14:textId="77777777" w:rsidTr="00F5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12EA36" w14:textId="77777777" w:rsidR="00F5551F" w:rsidRDefault="00000000">
            <w:r>
              <w:t>WiFi Connectivity</w:t>
            </w:r>
          </w:p>
        </w:tc>
        <w:tc>
          <w:tcPr>
            <w:tcW w:w="4320" w:type="dxa"/>
          </w:tcPr>
          <w:p w14:paraId="77AFDFE6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2.4GHz WiFi for Firebase real-time monitoring</w:t>
            </w:r>
          </w:p>
        </w:tc>
      </w:tr>
      <w:tr w:rsidR="00F5551F" w14:paraId="6F58FACC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391F5A" w14:textId="77777777" w:rsidR="00F5551F" w:rsidRDefault="00000000">
            <w:r>
              <w:t>24/7 Operation</w:t>
            </w:r>
          </w:p>
        </w:tc>
        <w:tc>
          <w:tcPr>
            <w:tcW w:w="4320" w:type="dxa"/>
          </w:tcPr>
          <w:p w14:paraId="6B747FD5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Continuous monitoring with auto-reconnect capability</w:t>
            </w:r>
          </w:p>
        </w:tc>
      </w:tr>
      <w:tr w:rsidR="00F5551F" w14:paraId="1EB480BE" w14:textId="77777777" w:rsidTr="00F5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9A5E05" w14:textId="77777777" w:rsidR="00F5551F" w:rsidRDefault="00000000">
            <w:r>
              <w:t>Low Power</w:t>
            </w:r>
          </w:p>
        </w:tc>
        <w:tc>
          <w:tcPr>
            <w:tcW w:w="4320" w:type="dxa"/>
          </w:tcPr>
          <w:p w14:paraId="1415ADAD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Efficient power consumption for always-on operation</w:t>
            </w:r>
          </w:p>
        </w:tc>
      </w:tr>
      <w:tr w:rsidR="00F5551F" w14:paraId="1868764C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BBCA06" w14:textId="77777777" w:rsidR="00F5551F" w:rsidRDefault="00000000">
            <w:r>
              <w:t>Visual Feedback</w:t>
            </w:r>
          </w:p>
        </w:tc>
        <w:tc>
          <w:tcPr>
            <w:tcW w:w="4320" w:type="dxa"/>
          </w:tcPr>
          <w:p w14:paraId="78420937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Built-in LED indicates system status</w:t>
            </w:r>
          </w:p>
        </w:tc>
      </w:tr>
      <w:tr w:rsidR="00F5551F" w14:paraId="01720AB0" w14:textId="77777777" w:rsidTr="00F5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8F0A10" w14:textId="77777777" w:rsidR="00F5551F" w:rsidRDefault="00000000">
            <w:r>
              <w:t>Multiple Patterns</w:t>
            </w:r>
          </w:p>
        </w:tc>
        <w:tc>
          <w:tcPr>
            <w:tcW w:w="4320" w:type="dxa"/>
          </w:tcPr>
          <w:p w14:paraId="5C81FA74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different buzzer patterns for medication, reminders, high/low glucose</w:t>
            </w:r>
          </w:p>
        </w:tc>
      </w:tr>
    </w:tbl>
    <w:p w14:paraId="0F10AD8D" w14:textId="77777777" w:rsidR="00F5551F" w:rsidRDefault="00F5551F"/>
    <w:p w14:paraId="0DDEA2C3" w14:textId="77777777" w:rsidR="00F5551F" w:rsidRDefault="00000000">
      <w:pPr>
        <w:pStyle w:val="Heading2"/>
      </w:pPr>
      <w:r>
        <w:t>2.3 Alert System</w:t>
      </w:r>
    </w:p>
    <w:p w14:paraId="3116DC15" w14:textId="77777777" w:rsidR="00F5551F" w:rsidRDefault="00000000">
      <w:r>
        <w:t>The system provides multi-layered notifications:</w:t>
      </w:r>
    </w:p>
    <w:p w14:paraId="5505ED87" w14:textId="77777777" w:rsidR="00F5551F" w:rsidRDefault="00F5551F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551F" w14:paraId="560AC15E" w14:textId="77777777" w:rsidTr="00F555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7638B5" w14:textId="77777777" w:rsidR="00F5551F" w:rsidRDefault="00000000">
            <w:r>
              <w:t>Alert Type</w:t>
            </w:r>
          </w:p>
        </w:tc>
        <w:tc>
          <w:tcPr>
            <w:tcW w:w="2880" w:type="dxa"/>
          </w:tcPr>
          <w:p w14:paraId="556A660C" w14:textId="77777777" w:rsidR="00F555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Web Notification</w:t>
            </w:r>
          </w:p>
        </w:tc>
        <w:tc>
          <w:tcPr>
            <w:tcW w:w="2880" w:type="dxa"/>
          </w:tcPr>
          <w:p w14:paraId="6DD9C295" w14:textId="77777777" w:rsidR="00F555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Buzzer Pattern</w:t>
            </w:r>
          </w:p>
        </w:tc>
      </w:tr>
      <w:tr w:rsidR="00F5551F" w14:paraId="3137CA7B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A91B12" w14:textId="77777777" w:rsidR="00F5551F" w:rsidRDefault="00000000">
            <w:r>
              <w:t>Medication Time</w:t>
            </w:r>
          </w:p>
        </w:tc>
        <w:tc>
          <w:tcPr>
            <w:tcW w:w="2880" w:type="dxa"/>
          </w:tcPr>
          <w:p w14:paraId="73807F44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On-screen popup</w:t>
            </w:r>
          </w:p>
        </w:tc>
        <w:tc>
          <w:tcPr>
            <w:tcW w:w="2880" w:type="dxa"/>
          </w:tcPr>
          <w:p w14:paraId="239F4C1D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short beeps</w:t>
            </w:r>
          </w:p>
        </w:tc>
      </w:tr>
      <w:tr w:rsidR="00F5551F" w14:paraId="6640ABE2" w14:textId="77777777" w:rsidTr="00F5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5F9146" w14:textId="77777777" w:rsidR="00F5551F" w:rsidRDefault="00000000">
            <w:r>
              <w:t>Custom Reminder</w:t>
            </w:r>
          </w:p>
        </w:tc>
        <w:tc>
          <w:tcPr>
            <w:tcW w:w="2880" w:type="dxa"/>
          </w:tcPr>
          <w:p w14:paraId="2154F3F0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On-screen popup</w:t>
            </w:r>
          </w:p>
        </w:tc>
        <w:tc>
          <w:tcPr>
            <w:tcW w:w="2880" w:type="dxa"/>
          </w:tcPr>
          <w:p w14:paraId="531EF8EE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long beeps</w:t>
            </w:r>
          </w:p>
        </w:tc>
      </w:tr>
      <w:tr w:rsidR="00F5551F" w14:paraId="64C5E14F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0EECBE" w14:textId="77777777" w:rsidR="00F5551F" w:rsidRDefault="00000000">
            <w:r>
              <w:lastRenderedPageBreak/>
              <w:t>High Glucose (&gt;180)</w:t>
            </w:r>
          </w:p>
        </w:tc>
        <w:tc>
          <w:tcPr>
            <w:tcW w:w="2880" w:type="dxa"/>
          </w:tcPr>
          <w:p w14:paraId="099D2798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Warning alert</w:t>
            </w:r>
          </w:p>
        </w:tc>
        <w:tc>
          <w:tcPr>
            <w:tcW w:w="2880" w:type="dxa"/>
          </w:tcPr>
          <w:p w14:paraId="6D049B47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medium beeps</w:t>
            </w:r>
          </w:p>
        </w:tc>
      </w:tr>
      <w:tr w:rsidR="00F5551F" w14:paraId="391A0F00" w14:textId="77777777" w:rsidTr="00F5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6190E8" w14:textId="77777777" w:rsidR="00F5551F" w:rsidRDefault="00000000">
            <w:r>
              <w:t>Low Glucose (&lt;70)</w:t>
            </w:r>
          </w:p>
        </w:tc>
        <w:tc>
          <w:tcPr>
            <w:tcW w:w="2880" w:type="dxa"/>
          </w:tcPr>
          <w:p w14:paraId="3800DBC3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Danger alert</w:t>
            </w:r>
          </w:p>
        </w:tc>
        <w:tc>
          <w:tcPr>
            <w:tcW w:w="2880" w:type="dxa"/>
          </w:tcPr>
          <w:p w14:paraId="13FBAC9F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fast urgent beeps</w:t>
            </w:r>
          </w:p>
        </w:tc>
      </w:tr>
    </w:tbl>
    <w:p w14:paraId="62252930" w14:textId="0059C6A2" w:rsidR="00BD5259" w:rsidRDefault="00BD5259" w:rsidP="00BD5259"/>
    <w:p w14:paraId="1C57119B" w14:textId="5B5EE287" w:rsidR="00F5551F" w:rsidRDefault="00000000">
      <w:pPr>
        <w:pStyle w:val="Heading1"/>
      </w:pPr>
      <w:r>
        <w:t>3. System Architecture</w:t>
      </w:r>
    </w:p>
    <w:p w14:paraId="534B23A0" w14:textId="77777777" w:rsidR="00F5551F" w:rsidRDefault="00000000">
      <w:pPr>
        <w:pStyle w:val="Heading2"/>
      </w:pPr>
      <w:r>
        <w:t>3.1 High-Level Architecture</w:t>
      </w:r>
    </w:p>
    <w:p w14:paraId="04A2936F" w14:textId="5A333233" w:rsidR="00F5551F" w:rsidRDefault="00D018DD">
      <w:r>
        <w:t>DiaWeb</w:t>
      </w:r>
      <w:r w:rsidR="00000000">
        <w:t xml:space="preserve"> follows a three-tier architecture consisting of the presentation layer (web application), data layer (Firebase), and notification layer (ESP8266 hardware).</w:t>
      </w:r>
    </w:p>
    <w:p w14:paraId="6BFEC8C9" w14:textId="77777777" w:rsidR="00F5551F" w:rsidRDefault="00F5551F"/>
    <w:p w14:paraId="2869C174" w14:textId="77777777" w:rsidR="00F5551F" w:rsidRDefault="00000000">
      <w:pPr>
        <w:pStyle w:val="Heading2"/>
      </w:pPr>
      <w:r>
        <w:t>3.2 System Components</w:t>
      </w:r>
    </w:p>
    <w:p w14:paraId="7C2F517C" w14:textId="77777777" w:rsidR="00F5551F" w:rsidRDefault="00000000">
      <w:r>
        <w:t>┌─────────────────────────────────────┐</w:t>
      </w:r>
    </w:p>
    <w:p w14:paraId="3E55F3CA" w14:textId="77777777" w:rsidR="00F5551F" w:rsidRDefault="00000000">
      <w:r>
        <w:t>│      WEB APPLICATION                │</w:t>
      </w:r>
    </w:p>
    <w:p w14:paraId="02765C09" w14:textId="77777777" w:rsidR="00F5551F" w:rsidRDefault="00000000">
      <w:r>
        <w:t>│  (HTML + CSS + JavaScript)          │</w:t>
      </w:r>
    </w:p>
    <w:p w14:paraId="11B57BF8" w14:textId="77777777" w:rsidR="00F5551F" w:rsidRDefault="00000000">
      <w:r>
        <w:t>└──────────────┬──────────────────────┘</w:t>
      </w:r>
    </w:p>
    <w:p w14:paraId="7A61A37F" w14:textId="77777777" w:rsidR="00F5551F" w:rsidRDefault="00000000">
      <w:r>
        <w:t xml:space="preserve">               │</w:t>
      </w:r>
    </w:p>
    <w:p w14:paraId="0ECA3E25" w14:textId="77777777" w:rsidR="00F5551F" w:rsidRDefault="00000000">
      <w:r>
        <w:t xml:space="preserve">               ▼</w:t>
      </w:r>
    </w:p>
    <w:p w14:paraId="7FBEC06B" w14:textId="77777777" w:rsidR="00F5551F" w:rsidRDefault="00000000">
      <w:r>
        <w:t>┌─────────────────────────────────────┐</w:t>
      </w:r>
    </w:p>
    <w:p w14:paraId="53E8C4CD" w14:textId="77777777" w:rsidR="00F5551F" w:rsidRDefault="00000000">
      <w:r>
        <w:t>│     FIREBASE CLOUD                  │</w:t>
      </w:r>
    </w:p>
    <w:p w14:paraId="23D2D719" w14:textId="77777777" w:rsidR="00F5551F" w:rsidRDefault="00000000">
      <w:r>
        <w:t>│  • Authentication                   │</w:t>
      </w:r>
    </w:p>
    <w:p w14:paraId="6A929FC3" w14:textId="77777777" w:rsidR="00F5551F" w:rsidRDefault="00000000">
      <w:r>
        <w:t>│  • Realtime Database                │</w:t>
      </w:r>
    </w:p>
    <w:p w14:paraId="1607F933" w14:textId="77777777" w:rsidR="00F5551F" w:rsidRDefault="00000000">
      <w:r>
        <w:t>│  • Hosting (optional)               │</w:t>
      </w:r>
    </w:p>
    <w:p w14:paraId="4AEFC895" w14:textId="77777777" w:rsidR="00F5551F" w:rsidRDefault="00000000">
      <w:r>
        <w:t>└──────────────┬──────────────────────┘</w:t>
      </w:r>
    </w:p>
    <w:p w14:paraId="6BEED8AA" w14:textId="77777777" w:rsidR="00F5551F" w:rsidRDefault="00000000">
      <w:r>
        <w:t xml:space="preserve">               │</w:t>
      </w:r>
    </w:p>
    <w:p w14:paraId="44FAD81C" w14:textId="77777777" w:rsidR="00F5551F" w:rsidRDefault="00000000">
      <w:r>
        <w:t xml:space="preserve">               ▼</w:t>
      </w:r>
    </w:p>
    <w:p w14:paraId="3C0C932A" w14:textId="77777777" w:rsidR="00BD5259" w:rsidRDefault="00BD5259"/>
    <w:p w14:paraId="62F45FCC" w14:textId="77777777" w:rsidR="00BD5259" w:rsidRDefault="00BD5259"/>
    <w:p w14:paraId="69F46546" w14:textId="77777777" w:rsidR="00BD5259" w:rsidRDefault="00BD5259"/>
    <w:p w14:paraId="66967237" w14:textId="77777777" w:rsidR="00BD5259" w:rsidRDefault="00BD5259"/>
    <w:p w14:paraId="664188CE" w14:textId="77777777" w:rsidR="00F5551F" w:rsidRDefault="00000000">
      <w:r>
        <w:lastRenderedPageBreak/>
        <w:t>┌─────────────────────────────────────┐</w:t>
      </w:r>
    </w:p>
    <w:p w14:paraId="7B2A307B" w14:textId="77777777" w:rsidR="00F5551F" w:rsidRDefault="00000000">
      <w:r>
        <w:t>│     ESP8266 HARDWARE                │</w:t>
      </w:r>
    </w:p>
    <w:p w14:paraId="1C92E33C" w14:textId="77777777" w:rsidR="00F5551F" w:rsidRDefault="00000000">
      <w:r>
        <w:t>│  • WiFi Connection                  │</w:t>
      </w:r>
    </w:p>
    <w:p w14:paraId="4A2434B6" w14:textId="77777777" w:rsidR="00F5551F" w:rsidRDefault="00000000">
      <w:r>
        <w:t>│  • Firebase Listener                │</w:t>
      </w:r>
    </w:p>
    <w:p w14:paraId="6A0701A2" w14:textId="77777777" w:rsidR="00F5551F" w:rsidRDefault="00000000">
      <w:r>
        <w:t>│  • Piezo Buzzer                     │</w:t>
      </w:r>
    </w:p>
    <w:p w14:paraId="2586B6A1" w14:textId="34A89A3F" w:rsidR="00F5551F" w:rsidRDefault="00000000">
      <w:r>
        <w:t>└─────────────────────────────────────┘</w:t>
      </w:r>
    </w:p>
    <w:p w14:paraId="3C19011A" w14:textId="77777777" w:rsidR="00F5551F" w:rsidRDefault="00000000">
      <w:pPr>
        <w:pStyle w:val="Heading2"/>
      </w:pPr>
      <w:r>
        <w:t>3.3 Data Flow</w:t>
      </w:r>
    </w:p>
    <w:p w14:paraId="264C0848" w14:textId="77777777" w:rsidR="00F5551F" w:rsidRDefault="00000000">
      <w:r>
        <w:t>1. User logs into web application</w:t>
      </w:r>
    </w:p>
    <w:p w14:paraId="4DE670B9" w14:textId="77777777" w:rsidR="00F5551F" w:rsidRDefault="00000000">
      <w:r>
        <w:t>2. User adds blood glucose reading or medication</w:t>
      </w:r>
    </w:p>
    <w:p w14:paraId="1C7F3663" w14:textId="77777777" w:rsidR="00F5551F" w:rsidRDefault="00000000">
      <w:r>
        <w:t>3. Data saved to Firebase Realtime Database</w:t>
      </w:r>
    </w:p>
    <w:p w14:paraId="57562AE3" w14:textId="77777777" w:rsidR="00F5551F" w:rsidRDefault="00000000">
      <w:r>
        <w:t>4. System evaluates if notification is needed</w:t>
      </w:r>
    </w:p>
    <w:p w14:paraId="1FB825C7" w14:textId="77777777" w:rsidR="00F5551F" w:rsidRDefault="00000000">
      <w:r>
        <w:t>5. If needed, notification sent to /notifications/{userId}/latest</w:t>
      </w:r>
    </w:p>
    <w:p w14:paraId="768DF890" w14:textId="77777777" w:rsidR="00F5551F" w:rsidRDefault="00000000">
      <w:r>
        <w:t>6. ESP8266 detects new notification (checks every 5 seconds)</w:t>
      </w:r>
    </w:p>
    <w:p w14:paraId="3F85B223" w14:textId="77777777" w:rsidR="00F5551F" w:rsidRDefault="00000000">
      <w:r>
        <w:t>7. ESP8266 plays appropriate buzzer pattern</w:t>
      </w:r>
    </w:p>
    <w:p w14:paraId="070FAC14" w14:textId="77777777" w:rsidR="00F5551F" w:rsidRDefault="00000000">
      <w:r>
        <w:t>8. ESP8266 acknowledges notification in Firebase</w:t>
      </w:r>
    </w:p>
    <w:p w14:paraId="7F493A0D" w14:textId="77777777" w:rsidR="00F5551F" w:rsidRDefault="00000000">
      <w:r>
        <w:br w:type="page"/>
      </w:r>
    </w:p>
    <w:p w14:paraId="37450D2B" w14:textId="77777777" w:rsidR="00F5551F" w:rsidRDefault="00000000">
      <w:pPr>
        <w:pStyle w:val="Heading1"/>
      </w:pPr>
      <w:r>
        <w:lastRenderedPageBreak/>
        <w:t>4. Hardware Components</w:t>
      </w:r>
    </w:p>
    <w:p w14:paraId="6F16FB9E" w14:textId="77777777" w:rsidR="00F5551F" w:rsidRDefault="00000000">
      <w:pPr>
        <w:pStyle w:val="Heading2"/>
      </w:pPr>
      <w:r>
        <w:t>4.1 ESP8266 Microcontroller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551F" w14:paraId="2D3189FB" w14:textId="77777777" w:rsidTr="00F555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BFC3CC" w14:textId="77777777" w:rsidR="00F5551F" w:rsidRDefault="00000000">
            <w:r>
              <w:t>Specification</w:t>
            </w:r>
          </w:p>
        </w:tc>
        <w:tc>
          <w:tcPr>
            <w:tcW w:w="4320" w:type="dxa"/>
          </w:tcPr>
          <w:p w14:paraId="5AC75C6C" w14:textId="77777777" w:rsidR="00F555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F5551F" w14:paraId="566FC58B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87277E" w14:textId="77777777" w:rsidR="00F5551F" w:rsidRDefault="00000000">
            <w:r>
              <w:t>Model</w:t>
            </w:r>
          </w:p>
        </w:tc>
        <w:tc>
          <w:tcPr>
            <w:tcW w:w="4320" w:type="dxa"/>
          </w:tcPr>
          <w:p w14:paraId="3C02E74A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ESP8266 (NodeMCU, Wemos D1 Mini, or similar)</w:t>
            </w:r>
          </w:p>
        </w:tc>
      </w:tr>
      <w:tr w:rsidR="00F5551F" w14:paraId="5F435231" w14:textId="77777777" w:rsidTr="00F5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FA4029" w14:textId="77777777" w:rsidR="00F5551F" w:rsidRDefault="00000000">
            <w:r>
              <w:t>WiFi</w:t>
            </w:r>
          </w:p>
        </w:tc>
        <w:tc>
          <w:tcPr>
            <w:tcW w:w="4320" w:type="dxa"/>
          </w:tcPr>
          <w:p w14:paraId="537C367E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802.11 b/g/n, 2.4GHz only</w:t>
            </w:r>
          </w:p>
        </w:tc>
      </w:tr>
      <w:tr w:rsidR="00F5551F" w14:paraId="42649F98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B51A83" w14:textId="77777777" w:rsidR="00F5551F" w:rsidRDefault="00000000">
            <w:r>
              <w:t>Operating Voltage</w:t>
            </w:r>
          </w:p>
        </w:tc>
        <w:tc>
          <w:tcPr>
            <w:tcW w:w="4320" w:type="dxa"/>
          </w:tcPr>
          <w:p w14:paraId="22C6DEF8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3.3V</w:t>
            </w:r>
          </w:p>
        </w:tc>
      </w:tr>
      <w:tr w:rsidR="00F5551F" w14:paraId="43C10949" w14:textId="77777777" w:rsidTr="00F5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4B5958" w14:textId="77777777" w:rsidR="00F5551F" w:rsidRDefault="00000000">
            <w:r>
              <w:t>Input Voltage</w:t>
            </w:r>
          </w:p>
        </w:tc>
        <w:tc>
          <w:tcPr>
            <w:tcW w:w="4320" w:type="dxa"/>
          </w:tcPr>
          <w:p w14:paraId="4AAF579D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5V (via USB)</w:t>
            </w:r>
          </w:p>
        </w:tc>
      </w:tr>
      <w:tr w:rsidR="00F5551F" w14:paraId="55B53B45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8E1AE5" w14:textId="77777777" w:rsidR="00F5551F" w:rsidRDefault="00000000">
            <w:r>
              <w:t>GPIO Pins</w:t>
            </w:r>
          </w:p>
        </w:tc>
        <w:tc>
          <w:tcPr>
            <w:tcW w:w="4320" w:type="dxa"/>
          </w:tcPr>
          <w:p w14:paraId="69AABA2D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 (D0-D10)</w:t>
            </w:r>
          </w:p>
        </w:tc>
      </w:tr>
      <w:tr w:rsidR="00F5551F" w14:paraId="0133FCC6" w14:textId="77777777" w:rsidTr="00F5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FA7A0" w14:textId="77777777" w:rsidR="00F5551F" w:rsidRDefault="00000000">
            <w:r>
              <w:t>Flash Memory</w:t>
            </w:r>
          </w:p>
        </w:tc>
        <w:tc>
          <w:tcPr>
            <w:tcW w:w="4320" w:type="dxa"/>
          </w:tcPr>
          <w:p w14:paraId="01BE6BA3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4MB</w:t>
            </w:r>
          </w:p>
        </w:tc>
      </w:tr>
      <w:tr w:rsidR="00F5551F" w14:paraId="09A888FB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74E005" w14:textId="77777777" w:rsidR="00F5551F" w:rsidRDefault="00000000">
            <w:r>
              <w:t>Clock Speed</w:t>
            </w:r>
          </w:p>
        </w:tc>
        <w:tc>
          <w:tcPr>
            <w:tcW w:w="4320" w:type="dxa"/>
          </w:tcPr>
          <w:p w14:paraId="18C2F11C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80MHz (160MHz capable)</w:t>
            </w:r>
          </w:p>
        </w:tc>
      </w:tr>
      <w:tr w:rsidR="00F5551F" w14:paraId="3DB08544" w14:textId="77777777" w:rsidTr="00F5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9BB571" w14:textId="77777777" w:rsidR="00F5551F" w:rsidRDefault="00000000">
            <w:r>
              <w:t>Power Consumption</w:t>
            </w:r>
          </w:p>
        </w:tc>
        <w:tc>
          <w:tcPr>
            <w:tcW w:w="4320" w:type="dxa"/>
          </w:tcPr>
          <w:p w14:paraId="6D8C62A0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~70mA (active), ~20µA (deep sleep)</w:t>
            </w:r>
          </w:p>
        </w:tc>
      </w:tr>
    </w:tbl>
    <w:p w14:paraId="37F56655" w14:textId="77777777" w:rsidR="00F5551F" w:rsidRDefault="00F5551F"/>
    <w:p w14:paraId="5C63A28B" w14:textId="77777777" w:rsidR="00F5551F" w:rsidRDefault="00000000">
      <w:pPr>
        <w:pStyle w:val="Heading2"/>
      </w:pPr>
      <w:r>
        <w:t>4.2 Piezo Buzzer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551F" w14:paraId="00D21D51" w14:textId="77777777" w:rsidTr="00F555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5F9C43" w14:textId="77777777" w:rsidR="00F5551F" w:rsidRDefault="00000000">
            <w:r>
              <w:t>Specification</w:t>
            </w:r>
          </w:p>
        </w:tc>
        <w:tc>
          <w:tcPr>
            <w:tcW w:w="4320" w:type="dxa"/>
          </w:tcPr>
          <w:p w14:paraId="6FFABA83" w14:textId="77777777" w:rsidR="00F555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F5551F" w14:paraId="57E84F20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BB6B4B" w14:textId="77777777" w:rsidR="00F5551F" w:rsidRDefault="00000000">
            <w:r>
              <w:t>Type</w:t>
            </w:r>
          </w:p>
        </w:tc>
        <w:tc>
          <w:tcPr>
            <w:tcW w:w="4320" w:type="dxa"/>
          </w:tcPr>
          <w:p w14:paraId="0C0FDEF0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Passive Piezo Buzzer (recommended) or Active Buzzer</w:t>
            </w:r>
          </w:p>
        </w:tc>
      </w:tr>
      <w:tr w:rsidR="00F5551F" w14:paraId="7D3BC2D3" w14:textId="77777777" w:rsidTr="00F5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306E16" w14:textId="77777777" w:rsidR="00F5551F" w:rsidRDefault="00000000">
            <w:r>
              <w:t>Operating Voltage</w:t>
            </w:r>
          </w:p>
        </w:tc>
        <w:tc>
          <w:tcPr>
            <w:tcW w:w="4320" w:type="dxa"/>
          </w:tcPr>
          <w:p w14:paraId="0AFBE98F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3-5V</w:t>
            </w:r>
          </w:p>
        </w:tc>
      </w:tr>
      <w:tr w:rsidR="00F5551F" w14:paraId="04EAF9D1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AE1B79" w14:textId="77777777" w:rsidR="00F5551F" w:rsidRDefault="00000000">
            <w:r>
              <w:t>Frequency Range</w:t>
            </w:r>
          </w:p>
        </w:tc>
        <w:tc>
          <w:tcPr>
            <w:tcW w:w="4320" w:type="dxa"/>
          </w:tcPr>
          <w:p w14:paraId="4A60F6DB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1000-3000 Hz</w:t>
            </w:r>
          </w:p>
        </w:tc>
      </w:tr>
      <w:tr w:rsidR="00F5551F" w14:paraId="672CF06A" w14:textId="77777777" w:rsidTr="00F5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7E7AA0" w14:textId="77777777" w:rsidR="00F5551F" w:rsidRDefault="00000000">
            <w:r>
              <w:t>Sound Level</w:t>
            </w:r>
          </w:p>
        </w:tc>
        <w:tc>
          <w:tcPr>
            <w:tcW w:w="4320" w:type="dxa"/>
          </w:tcPr>
          <w:p w14:paraId="203332B4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85-95 dB @ 10cm</w:t>
            </w:r>
          </w:p>
        </w:tc>
      </w:tr>
      <w:tr w:rsidR="00F5551F" w14:paraId="478BB314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100838" w14:textId="77777777" w:rsidR="00F5551F" w:rsidRDefault="00000000">
            <w:r>
              <w:t>Connection</w:t>
            </w:r>
          </w:p>
        </w:tc>
        <w:tc>
          <w:tcPr>
            <w:tcW w:w="4320" w:type="dxa"/>
          </w:tcPr>
          <w:p w14:paraId="7C1833E4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Positive to D1 (GPIO5), Negative to GND</w:t>
            </w:r>
          </w:p>
        </w:tc>
      </w:tr>
    </w:tbl>
    <w:p w14:paraId="5561ECD7" w14:textId="77777777" w:rsidR="00F5551F" w:rsidRDefault="00F5551F"/>
    <w:p w14:paraId="28C7E77F" w14:textId="77777777" w:rsidR="00F5551F" w:rsidRDefault="00000000">
      <w:pPr>
        <w:pStyle w:val="Heading2"/>
      </w:pPr>
      <w:r>
        <w:t>4.3 Wiring Diagram</w:t>
      </w:r>
    </w:p>
    <w:p w14:paraId="1808C27D" w14:textId="77777777" w:rsidR="00F5551F" w:rsidRDefault="00000000">
      <w:r>
        <w:t>Basic Connection:</w:t>
      </w:r>
    </w:p>
    <w:p w14:paraId="2319F69A" w14:textId="77777777" w:rsidR="00F5551F" w:rsidRDefault="00F5551F"/>
    <w:p w14:paraId="36162679" w14:textId="77777777" w:rsidR="00F5551F" w:rsidRDefault="00000000">
      <w:r>
        <w:t>ESP8266          Piezo Buzzer</w:t>
      </w:r>
    </w:p>
    <w:p w14:paraId="0ACEB019" w14:textId="77777777" w:rsidR="00F5551F" w:rsidRDefault="00000000">
      <w:r>
        <w:t>├─ D1 (GPIO5) ────── Positive (+)</w:t>
      </w:r>
    </w:p>
    <w:p w14:paraId="36467524" w14:textId="77777777" w:rsidR="00F5551F" w:rsidRDefault="00000000">
      <w:r>
        <w:t>└─ GND ───────────── Negative (-)</w:t>
      </w:r>
    </w:p>
    <w:p w14:paraId="4808B98C" w14:textId="77777777" w:rsidR="00F5551F" w:rsidRDefault="00F5551F"/>
    <w:p w14:paraId="11C3170A" w14:textId="77777777" w:rsidR="00F5551F" w:rsidRDefault="00000000">
      <w:r>
        <w:t>Optional: Add 100Ω resistor in series for volume control</w:t>
      </w:r>
    </w:p>
    <w:p w14:paraId="045792AF" w14:textId="77777777" w:rsidR="00F5551F" w:rsidRDefault="00000000">
      <w:r>
        <w:br w:type="page"/>
      </w:r>
    </w:p>
    <w:p w14:paraId="2EA2F1F5" w14:textId="77777777" w:rsidR="00F5551F" w:rsidRDefault="00000000">
      <w:pPr>
        <w:pStyle w:val="Heading1"/>
      </w:pPr>
      <w:r>
        <w:lastRenderedPageBreak/>
        <w:t>5. Software Components</w:t>
      </w:r>
    </w:p>
    <w:p w14:paraId="3C290830" w14:textId="77777777" w:rsidR="00F5551F" w:rsidRDefault="00000000">
      <w:pPr>
        <w:pStyle w:val="Heading2"/>
      </w:pPr>
      <w:r>
        <w:t>5.1 File Structure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551F" w14:paraId="222D0639" w14:textId="77777777" w:rsidTr="00F555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2BFE85" w14:textId="77777777" w:rsidR="00F5551F" w:rsidRDefault="00000000">
            <w:r>
              <w:t>File</w:t>
            </w:r>
          </w:p>
        </w:tc>
        <w:tc>
          <w:tcPr>
            <w:tcW w:w="4320" w:type="dxa"/>
          </w:tcPr>
          <w:p w14:paraId="6BCFE910" w14:textId="77777777" w:rsidR="00F555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F5551F" w14:paraId="1127EF98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54727A" w14:textId="77777777" w:rsidR="00F5551F" w:rsidRDefault="00000000">
            <w:r>
              <w:t>index.html</w:t>
            </w:r>
          </w:p>
        </w:tc>
        <w:tc>
          <w:tcPr>
            <w:tcW w:w="4320" w:type="dxa"/>
          </w:tcPr>
          <w:p w14:paraId="26B88DE2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 web application structure and layout</w:t>
            </w:r>
          </w:p>
        </w:tc>
      </w:tr>
      <w:tr w:rsidR="00F5551F" w14:paraId="077694A9" w14:textId="77777777" w:rsidTr="00F5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1F618D" w14:textId="77777777" w:rsidR="00F5551F" w:rsidRDefault="00000000">
            <w:r>
              <w:t>styles.css</w:t>
            </w:r>
          </w:p>
        </w:tc>
        <w:tc>
          <w:tcPr>
            <w:tcW w:w="4320" w:type="dxa"/>
          </w:tcPr>
          <w:p w14:paraId="02EE3512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Modern medical UI styling with responsive design</w:t>
            </w:r>
          </w:p>
        </w:tc>
      </w:tr>
      <w:tr w:rsidR="00F5551F" w14:paraId="61AEF95C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1D5CF" w14:textId="77777777" w:rsidR="00F5551F" w:rsidRDefault="00000000">
            <w:r>
              <w:t>script.js</w:t>
            </w:r>
          </w:p>
        </w:tc>
        <w:tc>
          <w:tcPr>
            <w:tcW w:w="4320" w:type="dxa"/>
          </w:tcPr>
          <w:p w14:paraId="71E462CB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Firebase integration, data management, notifications</w:t>
            </w:r>
          </w:p>
        </w:tc>
      </w:tr>
      <w:tr w:rsidR="00F5551F" w14:paraId="0AB8F92D" w14:textId="77777777" w:rsidTr="00F5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A122C1" w14:textId="627315D4" w:rsidR="00F5551F" w:rsidRDefault="00000000">
            <w:r>
              <w:t>ESP8266_Buzzer.ino</w:t>
            </w:r>
          </w:p>
        </w:tc>
        <w:tc>
          <w:tcPr>
            <w:tcW w:w="4320" w:type="dxa"/>
          </w:tcPr>
          <w:p w14:paraId="10BF01E9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Arduino code for ESP8266 microcontroller</w:t>
            </w:r>
          </w:p>
        </w:tc>
      </w:tr>
      <w:tr w:rsidR="00F5551F" w14:paraId="28C73603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3BE94B" w14:textId="77777777" w:rsidR="00F5551F" w:rsidRDefault="00000000">
            <w:r>
              <w:t>README.md</w:t>
            </w:r>
          </w:p>
        </w:tc>
        <w:tc>
          <w:tcPr>
            <w:tcW w:w="4320" w:type="dxa"/>
          </w:tcPr>
          <w:p w14:paraId="1671DA0F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overview and quick start guide</w:t>
            </w:r>
          </w:p>
        </w:tc>
      </w:tr>
      <w:tr w:rsidR="00F5551F" w14:paraId="32388A89" w14:textId="77777777" w:rsidTr="00F5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6FCC48" w14:textId="77777777" w:rsidR="00F5551F" w:rsidRDefault="00000000">
            <w:r>
              <w:t>ESP8266_SETUP_GUIDE.md</w:t>
            </w:r>
          </w:p>
        </w:tc>
        <w:tc>
          <w:tcPr>
            <w:tcW w:w="4320" w:type="dxa"/>
          </w:tcPr>
          <w:p w14:paraId="44FCD307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Detailed hardware setup instructions</w:t>
            </w:r>
          </w:p>
        </w:tc>
      </w:tr>
      <w:tr w:rsidR="00F5551F" w14:paraId="222EA6D0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277F30" w14:textId="77777777" w:rsidR="00F5551F" w:rsidRDefault="00000000">
            <w:r>
              <w:t>WIRING_DIAGRAMS.md</w:t>
            </w:r>
          </w:p>
        </w:tc>
        <w:tc>
          <w:tcPr>
            <w:tcW w:w="4320" w:type="dxa"/>
          </w:tcPr>
          <w:p w14:paraId="0C4730FA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 wiring reference with ASCII diagrams</w:t>
            </w:r>
          </w:p>
        </w:tc>
      </w:tr>
      <w:tr w:rsidR="00F5551F" w14:paraId="4D0DF0F2" w14:textId="77777777" w:rsidTr="00F5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C231AE" w14:textId="77777777" w:rsidR="00F5551F" w:rsidRDefault="00000000">
            <w:r>
              <w:t>CALENDAR_FEATURE.md</w:t>
            </w:r>
          </w:p>
        </w:tc>
        <w:tc>
          <w:tcPr>
            <w:tcW w:w="4320" w:type="dxa"/>
          </w:tcPr>
          <w:p w14:paraId="1EF8E24A" w14:textId="77777777" w:rsidR="00F555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Calendar feature documentation</w:t>
            </w:r>
          </w:p>
        </w:tc>
      </w:tr>
      <w:tr w:rsidR="00F5551F" w14:paraId="63C33376" w14:textId="77777777" w:rsidTr="00F5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E1595E" w14:textId="77777777" w:rsidR="00F5551F" w:rsidRDefault="00000000">
            <w:r>
              <w:t>FIREBASE_LIBRARY_FIX.md</w:t>
            </w:r>
          </w:p>
        </w:tc>
        <w:tc>
          <w:tcPr>
            <w:tcW w:w="4320" w:type="dxa"/>
          </w:tcPr>
          <w:p w14:paraId="222E42BE" w14:textId="77777777" w:rsidR="00F555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Library installation troubleshooting</w:t>
            </w:r>
          </w:p>
        </w:tc>
      </w:tr>
    </w:tbl>
    <w:p w14:paraId="529A17CC" w14:textId="77777777" w:rsidR="00F5551F" w:rsidRDefault="00F5551F"/>
    <w:p w14:paraId="7C8FD675" w14:textId="77777777" w:rsidR="00F5551F" w:rsidRDefault="00000000">
      <w:pPr>
        <w:pStyle w:val="Heading2"/>
      </w:pPr>
      <w:r>
        <w:t>5.2 Technology Stack</w:t>
      </w:r>
    </w:p>
    <w:p w14:paraId="35232F2E" w14:textId="77777777" w:rsidR="00F5551F" w:rsidRDefault="00000000">
      <w:pPr>
        <w:pStyle w:val="Heading3"/>
      </w:pPr>
      <w:r>
        <w:t>Web Application:</w:t>
      </w:r>
    </w:p>
    <w:p w14:paraId="21D5C81C" w14:textId="77777777" w:rsidR="00F5551F" w:rsidRDefault="00000000">
      <w:pPr>
        <w:pStyle w:val="ListBullet"/>
      </w:pPr>
      <w:r>
        <w:t>• HTML5 - Structure and semantic markup</w:t>
      </w:r>
    </w:p>
    <w:p w14:paraId="216AB031" w14:textId="77777777" w:rsidR="00F5551F" w:rsidRDefault="00000000">
      <w:pPr>
        <w:pStyle w:val="ListBullet"/>
      </w:pPr>
      <w:r>
        <w:t>• CSS3 - Modern styling with CSS Grid, Flexbox, animations</w:t>
      </w:r>
    </w:p>
    <w:p w14:paraId="14F60F5C" w14:textId="77777777" w:rsidR="00F5551F" w:rsidRDefault="00000000">
      <w:pPr>
        <w:pStyle w:val="ListBullet"/>
      </w:pPr>
      <w:r>
        <w:t>• JavaScript (ES6+) - Application logic and Firebase integration</w:t>
      </w:r>
    </w:p>
    <w:p w14:paraId="3EB801CE" w14:textId="77777777" w:rsidR="00F5551F" w:rsidRDefault="00000000">
      <w:pPr>
        <w:pStyle w:val="ListBullet"/>
      </w:pPr>
      <w:r>
        <w:t>• Firebase SDK 9.22.0 - Authentication and Realtime Database</w:t>
      </w:r>
    </w:p>
    <w:p w14:paraId="342A1D52" w14:textId="77777777" w:rsidR="00F5551F" w:rsidRDefault="00F5551F"/>
    <w:p w14:paraId="4EB39254" w14:textId="77777777" w:rsidR="00F5551F" w:rsidRDefault="00000000">
      <w:pPr>
        <w:pStyle w:val="Heading3"/>
      </w:pPr>
      <w:r>
        <w:t>Hardware:</w:t>
      </w:r>
    </w:p>
    <w:p w14:paraId="5A017B8D" w14:textId="77777777" w:rsidR="00F5551F" w:rsidRDefault="00000000">
      <w:pPr>
        <w:pStyle w:val="ListBullet"/>
      </w:pPr>
      <w:r>
        <w:t>• Arduino IDE - Development environment</w:t>
      </w:r>
    </w:p>
    <w:p w14:paraId="05EDC4AA" w14:textId="77777777" w:rsidR="00F5551F" w:rsidRDefault="00000000">
      <w:pPr>
        <w:pStyle w:val="ListBullet"/>
      </w:pPr>
      <w:r>
        <w:t>• C++ - Programming language for ESP8266</w:t>
      </w:r>
    </w:p>
    <w:p w14:paraId="0D9E6B94" w14:textId="77777777" w:rsidR="00F5551F" w:rsidRDefault="00000000">
      <w:pPr>
        <w:pStyle w:val="ListBullet"/>
      </w:pPr>
      <w:r>
        <w:t>• Firebase ESP Client Library - Firebase integration</w:t>
      </w:r>
    </w:p>
    <w:p w14:paraId="1191BAA0" w14:textId="77777777" w:rsidR="00F5551F" w:rsidRDefault="00000000">
      <w:pPr>
        <w:pStyle w:val="ListBullet"/>
      </w:pPr>
      <w:r>
        <w:t>• ESP8266 Core 3.0+ - Board support package</w:t>
      </w:r>
    </w:p>
    <w:p w14:paraId="1EB145E6" w14:textId="77777777" w:rsidR="00F5551F" w:rsidRDefault="00F5551F"/>
    <w:p w14:paraId="11D33DC2" w14:textId="77777777" w:rsidR="00F5551F" w:rsidRDefault="00000000">
      <w:pPr>
        <w:pStyle w:val="Heading2"/>
      </w:pPr>
      <w:r>
        <w:t>5.3 Firebase Structure</w:t>
      </w:r>
    </w:p>
    <w:p w14:paraId="6FF4ED9A" w14:textId="77777777" w:rsidR="00F5551F" w:rsidRDefault="00000000">
      <w:r>
        <w:t>Database Path Structure:</w:t>
      </w:r>
    </w:p>
    <w:p w14:paraId="224C1AA4" w14:textId="77777777" w:rsidR="00F5551F" w:rsidRDefault="00F5551F"/>
    <w:p w14:paraId="5CA6DC6B" w14:textId="77777777" w:rsidR="00F5551F" w:rsidRDefault="00000000">
      <w:r>
        <w:rPr>
          <w:rFonts w:ascii="Courier New" w:hAnsi="Courier New"/>
        </w:rPr>
        <w:t>/users/</w:t>
      </w:r>
    </w:p>
    <w:p w14:paraId="0862E2B8" w14:textId="77777777" w:rsidR="00F5551F" w:rsidRDefault="00000000">
      <w:r>
        <w:rPr>
          <w:rFonts w:ascii="Courier New" w:hAnsi="Courier New"/>
        </w:rPr>
        <w:t xml:space="preserve">  └─ {userId}/</w:t>
      </w:r>
    </w:p>
    <w:p w14:paraId="54A06B42" w14:textId="77777777" w:rsidR="00F5551F" w:rsidRDefault="00000000">
      <w:r>
        <w:rPr>
          <w:rFonts w:ascii="Courier New" w:hAnsi="Courier New"/>
        </w:rPr>
        <w:t xml:space="preserve">      ├─ name</w:t>
      </w:r>
    </w:p>
    <w:p w14:paraId="293FA895" w14:textId="77777777" w:rsidR="00F5551F" w:rsidRDefault="00000000">
      <w:r>
        <w:rPr>
          <w:rFonts w:ascii="Courier New" w:hAnsi="Courier New"/>
        </w:rPr>
        <w:lastRenderedPageBreak/>
        <w:t xml:space="preserve">      ├─ email</w:t>
      </w:r>
    </w:p>
    <w:p w14:paraId="0A331B4C" w14:textId="77777777" w:rsidR="00F5551F" w:rsidRDefault="00000000">
      <w:r>
        <w:rPr>
          <w:rFonts w:ascii="Courier New" w:hAnsi="Courier New"/>
        </w:rPr>
        <w:t xml:space="preserve">      └─ createdAt</w:t>
      </w:r>
    </w:p>
    <w:p w14:paraId="65AAEACE" w14:textId="77777777" w:rsidR="00F5551F" w:rsidRDefault="00F5551F"/>
    <w:p w14:paraId="68FEC384" w14:textId="77777777" w:rsidR="00F5551F" w:rsidRDefault="00000000">
      <w:r>
        <w:rPr>
          <w:rFonts w:ascii="Courier New" w:hAnsi="Courier New"/>
        </w:rPr>
        <w:t>/bloodSugar/</w:t>
      </w:r>
    </w:p>
    <w:p w14:paraId="109F8143" w14:textId="77777777" w:rsidR="00F5551F" w:rsidRDefault="00000000">
      <w:r>
        <w:rPr>
          <w:rFonts w:ascii="Courier New" w:hAnsi="Courier New"/>
        </w:rPr>
        <w:t xml:space="preserve">  └─ {userId}/</w:t>
      </w:r>
    </w:p>
    <w:p w14:paraId="522EA6CE" w14:textId="77777777" w:rsidR="00F5551F" w:rsidRDefault="00000000">
      <w:r>
        <w:rPr>
          <w:rFonts w:ascii="Courier New" w:hAnsi="Courier New"/>
        </w:rPr>
        <w:t xml:space="preserve">      └─ {readingId}/</w:t>
      </w:r>
    </w:p>
    <w:p w14:paraId="62C200E7" w14:textId="77777777" w:rsidR="00F5551F" w:rsidRDefault="00000000">
      <w:r>
        <w:rPr>
          <w:rFonts w:ascii="Courier New" w:hAnsi="Courier New"/>
        </w:rPr>
        <w:t xml:space="preserve">          ├─ value</w:t>
      </w:r>
    </w:p>
    <w:p w14:paraId="47A9967A" w14:textId="77777777" w:rsidR="00F5551F" w:rsidRDefault="00000000">
      <w:r>
        <w:rPr>
          <w:rFonts w:ascii="Courier New" w:hAnsi="Courier New"/>
        </w:rPr>
        <w:t xml:space="preserve">          ├─ type</w:t>
      </w:r>
    </w:p>
    <w:p w14:paraId="4FFEAA20" w14:textId="77777777" w:rsidR="00F5551F" w:rsidRDefault="00000000">
      <w:r>
        <w:rPr>
          <w:rFonts w:ascii="Courier New" w:hAnsi="Courier New"/>
        </w:rPr>
        <w:t xml:space="preserve">          ├─ timestamp</w:t>
      </w:r>
    </w:p>
    <w:p w14:paraId="77D1655D" w14:textId="77777777" w:rsidR="00F5551F" w:rsidRDefault="00000000">
      <w:r>
        <w:rPr>
          <w:rFonts w:ascii="Courier New" w:hAnsi="Courier New"/>
        </w:rPr>
        <w:t xml:space="preserve">          ├─ date</w:t>
      </w:r>
    </w:p>
    <w:p w14:paraId="372A9586" w14:textId="77777777" w:rsidR="00F5551F" w:rsidRDefault="00000000">
      <w:r>
        <w:rPr>
          <w:rFonts w:ascii="Courier New" w:hAnsi="Courier New"/>
        </w:rPr>
        <w:t xml:space="preserve">          └─ time</w:t>
      </w:r>
    </w:p>
    <w:p w14:paraId="77B70F84" w14:textId="77777777" w:rsidR="00F5551F" w:rsidRDefault="00F5551F"/>
    <w:p w14:paraId="44DB32FD" w14:textId="77777777" w:rsidR="00F5551F" w:rsidRDefault="00000000">
      <w:r>
        <w:rPr>
          <w:rFonts w:ascii="Courier New" w:hAnsi="Courier New"/>
        </w:rPr>
        <w:t>/notifications/</w:t>
      </w:r>
    </w:p>
    <w:p w14:paraId="283FED74" w14:textId="77777777" w:rsidR="00F5551F" w:rsidRDefault="00000000">
      <w:r>
        <w:rPr>
          <w:rFonts w:ascii="Courier New" w:hAnsi="Courier New"/>
        </w:rPr>
        <w:t xml:space="preserve">  └─ {userId}/</w:t>
      </w:r>
    </w:p>
    <w:p w14:paraId="378530F1" w14:textId="77777777" w:rsidR="00F5551F" w:rsidRDefault="00000000">
      <w:r>
        <w:rPr>
          <w:rFonts w:ascii="Courier New" w:hAnsi="Courier New"/>
        </w:rPr>
        <w:t xml:space="preserve">      ├─ latest/</w:t>
      </w:r>
    </w:p>
    <w:p w14:paraId="0BB35111" w14:textId="77777777" w:rsidR="00F5551F" w:rsidRDefault="00000000">
      <w:r>
        <w:rPr>
          <w:rFonts w:ascii="Courier New" w:hAnsi="Courier New"/>
        </w:rPr>
        <w:t xml:space="preserve">      │   ├─ id</w:t>
      </w:r>
    </w:p>
    <w:p w14:paraId="79399F89" w14:textId="77777777" w:rsidR="00F5551F" w:rsidRDefault="00000000">
      <w:r>
        <w:rPr>
          <w:rFonts w:ascii="Courier New" w:hAnsi="Courier New"/>
        </w:rPr>
        <w:t xml:space="preserve">      │   ├─ type</w:t>
      </w:r>
    </w:p>
    <w:p w14:paraId="32AA4AF9" w14:textId="77777777" w:rsidR="00F5551F" w:rsidRDefault="00000000">
      <w:r>
        <w:rPr>
          <w:rFonts w:ascii="Courier New" w:hAnsi="Courier New"/>
        </w:rPr>
        <w:t xml:space="preserve">      │   ├─ message</w:t>
      </w:r>
    </w:p>
    <w:p w14:paraId="4A0B0434" w14:textId="77777777" w:rsidR="00F5551F" w:rsidRDefault="00000000">
      <w:r>
        <w:rPr>
          <w:rFonts w:ascii="Courier New" w:hAnsi="Courier New"/>
        </w:rPr>
        <w:t xml:space="preserve">      │   └─ timestamp</w:t>
      </w:r>
    </w:p>
    <w:p w14:paraId="23AD1F40" w14:textId="77777777" w:rsidR="00F5551F" w:rsidRDefault="00000000">
      <w:r>
        <w:rPr>
          <w:rFonts w:ascii="Courier New" w:hAnsi="Courier New"/>
        </w:rPr>
        <w:t xml:space="preserve">      ├─ history/</w:t>
      </w:r>
    </w:p>
    <w:p w14:paraId="4394A45B" w14:textId="77777777" w:rsidR="00F5551F" w:rsidRDefault="00000000">
      <w:r>
        <w:rPr>
          <w:rFonts w:ascii="Courier New" w:hAnsi="Courier New"/>
        </w:rPr>
        <w:t xml:space="preserve">      └─ acknowledged/</w:t>
      </w:r>
    </w:p>
    <w:p w14:paraId="38720330" w14:textId="77777777" w:rsidR="00F5551F" w:rsidRDefault="00000000">
      <w:r>
        <w:br w:type="page"/>
      </w:r>
    </w:p>
    <w:p w14:paraId="08F110E6" w14:textId="77777777" w:rsidR="00F5551F" w:rsidRDefault="00000000">
      <w:pPr>
        <w:pStyle w:val="Heading1"/>
      </w:pPr>
      <w:r>
        <w:lastRenderedPageBreak/>
        <w:t>6. Installation Guide</w:t>
      </w:r>
    </w:p>
    <w:p w14:paraId="2321ED78" w14:textId="77777777" w:rsidR="00F5551F" w:rsidRDefault="00000000">
      <w:pPr>
        <w:pStyle w:val="Heading2"/>
      </w:pPr>
      <w:r>
        <w:t>6.1 Prerequisites</w:t>
      </w:r>
    </w:p>
    <w:p w14:paraId="679FEAFC" w14:textId="77777777" w:rsidR="00F5551F" w:rsidRDefault="00000000">
      <w:pPr>
        <w:pStyle w:val="Heading3"/>
      </w:pPr>
      <w:r>
        <w:t>Hardware:</w:t>
      </w:r>
    </w:p>
    <w:p w14:paraId="7D06AFF1" w14:textId="77777777" w:rsidR="00F5551F" w:rsidRDefault="00000000">
      <w:pPr>
        <w:pStyle w:val="ListBullet"/>
      </w:pPr>
      <w:r>
        <w:t>• ESP8266 development board (NodeMCU recommended)</w:t>
      </w:r>
    </w:p>
    <w:p w14:paraId="0498AE0F" w14:textId="77777777" w:rsidR="00F5551F" w:rsidRDefault="00000000">
      <w:pPr>
        <w:pStyle w:val="ListBullet"/>
      </w:pPr>
      <w:r>
        <w:t>• Passive piezo buzzer (5V tolerant)</w:t>
      </w:r>
    </w:p>
    <w:p w14:paraId="705A3283" w14:textId="77777777" w:rsidR="00F5551F" w:rsidRDefault="00000000">
      <w:pPr>
        <w:pStyle w:val="ListBullet"/>
      </w:pPr>
      <w:r>
        <w:t>• USB cable (Micro-USB)</w:t>
      </w:r>
    </w:p>
    <w:p w14:paraId="4F50CD37" w14:textId="77777777" w:rsidR="00F5551F" w:rsidRDefault="00000000">
      <w:pPr>
        <w:pStyle w:val="ListBullet"/>
      </w:pPr>
      <w:r>
        <w:t>• Jumper wires</w:t>
      </w:r>
    </w:p>
    <w:p w14:paraId="69DD9A1C" w14:textId="77777777" w:rsidR="00F5551F" w:rsidRDefault="00000000">
      <w:pPr>
        <w:pStyle w:val="ListBullet"/>
      </w:pPr>
      <w:r>
        <w:t>• Computer with internet connection</w:t>
      </w:r>
    </w:p>
    <w:p w14:paraId="756E09EC" w14:textId="77777777" w:rsidR="00F5551F" w:rsidRDefault="00F5551F"/>
    <w:p w14:paraId="197F9634" w14:textId="77777777" w:rsidR="00F5551F" w:rsidRDefault="00000000">
      <w:pPr>
        <w:pStyle w:val="Heading3"/>
      </w:pPr>
      <w:r>
        <w:t>Software:</w:t>
      </w:r>
    </w:p>
    <w:p w14:paraId="4EB1F8EB" w14:textId="77777777" w:rsidR="00F5551F" w:rsidRDefault="00000000">
      <w:pPr>
        <w:pStyle w:val="ListBullet"/>
      </w:pPr>
      <w:r>
        <w:t>• Modern web browser (Chrome, Firefox, Edge)</w:t>
      </w:r>
    </w:p>
    <w:p w14:paraId="1CA739C6" w14:textId="77777777" w:rsidR="00F5551F" w:rsidRDefault="00000000">
      <w:pPr>
        <w:pStyle w:val="ListBullet"/>
      </w:pPr>
      <w:r>
        <w:t>• Arduino IDE 1.8.13 or higher</w:t>
      </w:r>
    </w:p>
    <w:p w14:paraId="566011B5" w14:textId="77777777" w:rsidR="00F5551F" w:rsidRDefault="00000000">
      <w:pPr>
        <w:pStyle w:val="ListBullet"/>
      </w:pPr>
      <w:r>
        <w:t>• Firebase account (free tier)</w:t>
      </w:r>
    </w:p>
    <w:p w14:paraId="3E94301C" w14:textId="77777777" w:rsidR="00F5551F" w:rsidRDefault="00000000">
      <w:pPr>
        <w:pStyle w:val="ListBullet"/>
      </w:pPr>
      <w:r>
        <w:t>• Text editor (VS Code, Sublime, Notepad++)</w:t>
      </w:r>
    </w:p>
    <w:p w14:paraId="56067677" w14:textId="77777777" w:rsidR="00F5551F" w:rsidRDefault="00F5551F"/>
    <w:p w14:paraId="50FB9A55" w14:textId="77777777" w:rsidR="00F5551F" w:rsidRDefault="00000000">
      <w:pPr>
        <w:pStyle w:val="Heading2"/>
      </w:pPr>
      <w:r>
        <w:t>6.2 Firebase Setup</w:t>
      </w:r>
    </w:p>
    <w:p w14:paraId="5F5C8652" w14:textId="77777777" w:rsidR="00F5551F" w:rsidRDefault="00000000">
      <w:pPr>
        <w:pStyle w:val="Heading3"/>
      </w:pPr>
      <w:r>
        <w:t>Step 1: Create Firebase Project</w:t>
      </w:r>
    </w:p>
    <w:p w14:paraId="7B99D0A7" w14:textId="77777777" w:rsidR="00F5551F" w:rsidRDefault="00000000">
      <w:pPr>
        <w:pStyle w:val="ListNumber"/>
      </w:pPr>
      <w:r>
        <w:t>1. Go to console.firebase.google.com</w:t>
      </w:r>
    </w:p>
    <w:p w14:paraId="56E680D7" w14:textId="77777777" w:rsidR="00F5551F" w:rsidRDefault="00000000">
      <w:pPr>
        <w:pStyle w:val="ListNumber"/>
      </w:pPr>
      <w:r>
        <w:t>2. Click "Add project"</w:t>
      </w:r>
    </w:p>
    <w:p w14:paraId="63E9A0C7" w14:textId="176D7DF9" w:rsidR="00F5551F" w:rsidRDefault="00000000">
      <w:pPr>
        <w:pStyle w:val="ListNumber"/>
      </w:pPr>
      <w:r>
        <w:t>3. Enter project name: "</w:t>
      </w:r>
      <w:r w:rsidR="003F3BF0">
        <w:t>DiaWeb</w:t>
      </w:r>
      <w:r>
        <w:t>"</w:t>
      </w:r>
    </w:p>
    <w:p w14:paraId="14C9E8FB" w14:textId="77777777" w:rsidR="00F5551F" w:rsidRDefault="00000000">
      <w:pPr>
        <w:pStyle w:val="ListNumber"/>
      </w:pPr>
      <w:r>
        <w:t>4. Disable Google Analytics (optional)</w:t>
      </w:r>
    </w:p>
    <w:p w14:paraId="20FBB43C" w14:textId="77777777" w:rsidR="00F5551F" w:rsidRDefault="00000000">
      <w:pPr>
        <w:pStyle w:val="ListNumber"/>
      </w:pPr>
      <w:r>
        <w:t>5. Click "Create project"</w:t>
      </w:r>
    </w:p>
    <w:p w14:paraId="733E2D79" w14:textId="77777777" w:rsidR="00F5551F" w:rsidRDefault="00F5551F"/>
    <w:p w14:paraId="33636655" w14:textId="77777777" w:rsidR="00F5551F" w:rsidRDefault="00000000">
      <w:pPr>
        <w:pStyle w:val="Heading3"/>
      </w:pPr>
      <w:r>
        <w:t>Step 2: Enable Authentication</w:t>
      </w:r>
    </w:p>
    <w:p w14:paraId="07598999" w14:textId="77777777" w:rsidR="00F5551F" w:rsidRDefault="00000000">
      <w:pPr>
        <w:pStyle w:val="ListNumber"/>
      </w:pPr>
      <w:r>
        <w:t>1. In Firebase Console, click "Authentication"</w:t>
      </w:r>
    </w:p>
    <w:p w14:paraId="11006756" w14:textId="77777777" w:rsidR="00F5551F" w:rsidRDefault="00000000">
      <w:pPr>
        <w:pStyle w:val="ListNumber"/>
      </w:pPr>
      <w:r>
        <w:t>2. Click "Get started"</w:t>
      </w:r>
    </w:p>
    <w:p w14:paraId="5788FCEC" w14:textId="77777777" w:rsidR="00F5551F" w:rsidRDefault="00000000">
      <w:pPr>
        <w:pStyle w:val="ListNumber"/>
      </w:pPr>
      <w:r>
        <w:t>3. Go to "Sign-in method" tab</w:t>
      </w:r>
    </w:p>
    <w:p w14:paraId="3D5BC9CB" w14:textId="77777777" w:rsidR="00F5551F" w:rsidRDefault="00000000">
      <w:pPr>
        <w:pStyle w:val="ListNumber"/>
      </w:pPr>
      <w:r>
        <w:t>4. Enable "Email/Password"</w:t>
      </w:r>
    </w:p>
    <w:p w14:paraId="4CC5F737" w14:textId="159E096B" w:rsidR="00F5551F" w:rsidRDefault="00000000" w:rsidP="00A8302B">
      <w:pPr>
        <w:pStyle w:val="ListNumber"/>
      </w:pPr>
      <w:r>
        <w:t>5. Click "Save"</w:t>
      </w:r>
    </w:p>
    <w:p w14:paraId="61A9E64D" w14:textId="77777777" w:rsidR="00F5551F" w:rsidRDefault="00000000">
      <w:pPr>
        <w:pStyle w:val="Heading3"/>
      </w:pPr>
      <w:r>
        <w:t>Step 3: Create Realtime Database</w:t>
      </w:r>
    </w:p>
    <w:p w14:paraId="4DF4F256" w14:textId="77777777" w:rsidR="00F5551F" w:rsidRDefault="00000000">
      <w:pPr>
        <w:pStyle w:val="ListNumber"/>
      </w:pPr>
      <w:r>
        <w:t>1. Go to "Realtime Database" in left menu</w:t>
      </w:r>
    </w:p>
    <w:p w14:paraId="4901A954" w14:textId="77777777" w:rsidR="00F5551F" w:rsidRDefault="00000000">
      <w:pPr>
        <w:pStyle w:val="ListNumber"/>
      </w:pPr>
      <w:r>
        <w:t>2. Click "Create Database"</w:t>
      </w:r>
    </w:p>
    <w:p w14:paraId="5FC9DE6B" w14:textId="77777777" w:rsidR="00F5551F" w:rsidRDefault="00000000">
      <w:pPr>
        <w:pStyle w:val="ListNumber"/>
      </w:pPr>
      <w:r>
        <w:t>3. Choose your region</w:t>
      </w:r>
    </w:p>
    <w:p w14:paraId="5E66A615" w14:textId="77777777" w:rsidR="00F5551F" w:rsidRDefault="00000000">
      <w:pPr>
        <w:pStyle w:val="ListNumber"/>
      </w:pPr>
      <w:r>
        <w:t>4. Start in "Test mode"</w:t>
      </w:r>
    </w:p>
    <w:p w14:paraId="10E066EA" w14:textId="39C95F11" w:rsidR="00F5551F" w:rsidRDefault="00000000" w:rsidP="00A8302B">
      <w:pPr>
        <w:pStyle w:val="ListNumber"/>
      </w:pPr>
      <w:r>
        <w:t>5. Click "Enable"</w:t>
      </w:r>
    </w:p>
    <w:p w14:paraId="0BD8E6A5" w14:textId="77777777" w:rsidR="00F5551F" w:rsidRDefault="00000000">
      <w:pPr>
        <w:pStyle w:val="Heading3"/>
      </w:pPr>
      <w:r>
        <w:lastRenderedPageBreak/>
        <w:t>Step 4: Configure Database Rules</w:t>
      </w:r>
    </w:p>
    <w:p w14:paraId="1B14EDEF" w14:textId="77777777" w:rsidR="00F5551F" w:rsidRDefault="00000000">
      <w:r>
        <w:t>See Appendix B for complete Firebase Rules configuration</w:t>
      </w:r>
    </w:p>
    <w:p w14:paraId="0CF8A0D3" w14:textId="77777777" w:rsidR="00F5551F" w:rsidRDefault="00F5551F"/>
    <w:p w14:paraId="393E7E91" w14:textId="77777777" w:rsidR="00F5551F" w:rsidRDefault="00000000">
      <w:pPr>
        <w:pStyle w:val="Heading2"/>
      </w:pPr>
      <w:r>
        <w:t>6.3 Web Application Setup</w:t>
      </w:r>
    </w:p>
    <w:p w14:paraId="2D8A5832" w14:textId="77777777" w:rsidR="00F5551F" w:rsidRDefault="00000000">
      <w:pPr>
        <w:pStyle w:val="Heading3"/>
      </w:pPr>
      <w:r>
        <w:t>Step 1: Get Firebase Credentials</w:t>
      </w:r>
    </w:p>
    <w:p w14:paraId="2F662FA3" w14:textId="77777777" w:rsidR="00F5551F" w:rsidRDefault="00000000">
      <w:pPr>
        <w:pStyle w:val="ListNumber"/>
      </w:pPr>
      <w:r>
        <w:t>1. Go to Project Settings (gear icon)</w:t>
      </w:r>
    </w:p>
    <w:p w14:paraId="7E3E3FE7" w14:textId="77777777" w:rsidR="00F5551F" w:rsidRDefault="00000000">
      <w:pPr>
        <w:pStyle w:val="ListNumber"/>
      </w:pPr>
      <w:r>
        <w:t>2. Scroll to "Your apps" section</w:t>
      </w:r>
    </w:p>
    <w:p w14:paraId="352669E5" w14:textId="77777777" w:rsidR="00F5551F" w:rsidRDefault="00000000">
      <w:pPr>
        <w:pStyle w:val="ListNumber"/>
      </w:pPr>
      <w:r>
        <w:t>3. Click web icon (&lt;/&gt;)</w:t>
      </w:r>
    </w:p>
    <w:p w14:paraId="1DB93C1A" w14:textId="5DBCCD23" w:rsidR="00F5551F" w:rsidRDefault="00000000">
      <w:pPr>
        <w:pStyle w:val="ListNumber"/>
      </w:pPr>
      <w:r>
        <w:t>4. Register app with nickname: "</w:t>
      </w:r>
      <w:r w:rsidR="00293C40">
        <w:t>Dia</w:t>
      </w:r>
      <w:r>
        <w:t>Web"</w:t>
      </w:r>
    </w:p>
    <w:p w14:paraId="664376FA" w14:textId="77777777" w:rsidR="00F5551F" w:rsidRDefault="00000000">
      <w:pPr>
        <w:pStyle w:val="ListNumber"/>
      </w:pPr>
      <w:r>
        <w:t>5. Copy the firebaseConfig object</w:t>
      </w:r>
    </w:p>
    <w:p w14:paraId="4538443D" w14:textId="77777777" w:rsidR="00F5551F" w:rsidRDefault="00F5551F"/>
    <w:p w14:paraId="1A9EB5D3" w14:textId="77777777" w:rsidR="00F5551F" w:rsidRDefault="00000000">
      <w:pPr>
        <w:pStyle w:val="Heading3"/>
      </w:pPr>
      <w:r>
        <w:t>Step 2: Configure Web App</w:t>
      </w:r>
    </w:p>
    <w:p w14:paraId="55B21513" w14:textId="77777777" w:rsidR="00F5551F" w:rsidRDefault="00000000">
      <w:pPr>
        <w:pStyle w:val="ListNumber"/>
      </w:pPr>
      <w:r>
        <w:t>1. Open script.js in text editor</w:t>
      </w:r>
    </w:p>
    <w:p w14:paraId="2BDF674D" w14:textId="77777777" w:rsidR="00F5551F" w:rsidRDefault="00000000">
      <w:pPr>
        <w:pStyle w:val="ListNumber"/>
      </w:pPr>
      <w:r>
        <w:t>2. Find the firebaseConfig object (around line 10)</w:t>
      </w:r>
    </w:p>
    <w:p w14:paraId="348AAFF1" w14:textId="77777777" w:rsidR="00F5551F" w:rsidRDefault="00000000">
      <w:pPr>
        <w:pStyle w:val="ListNumber"/>
      </w:pPr>
      <w:r>
        <w:t>3. Replace with your Firebase credentials</w:t>
      </w:r>
    </w:p>
    <w:p w14:paraId="478C8884" w14:textId="77777777" w:rsidR="00F5551F" w:rsidRDefault="00000000">
      <w:pPr>
        <w:pStyle w:val="ListNumber"/>
      </w:pPr>
      <w:r>
        <w:t>4. Save the file</w:t>
      </w:r>
    </w:p>
    <w:p w14:paraId="755E133B" w14:textId="77777777" w:rsidR="00F5551F" w:rsidRDefault="00F5551F"/>
    <w:p w14:paraId="3514B220" w14:textId="77777777" w:rsidR="00F5551F" w:rsidRDefault="00000000">
      <w:pPr>
        <w:pStyle w:val="Heading3"/>
      </w:pPr>
      <w:r>
        <w:t>Step 3: Test Web Application</w:t>
      </w:r>
    </w:p>
    <w:p w14:paraId="76023A7B" w14:textId="77777777" w:rsidR="00F5551F" w:rsidRDefault="00000000">
      <w:pPr>
        <w:pStyle w:val="ListNumber"/>
      </w:pPr>
      <w:r>
        <w:t>1. Open index.html in web browser</w:t>
      </w:r>
    </w:p>
    <w:p w14:paraId="4E8A7E1D" w14:textId="77777777" w:rsidR="00F5551F" w:rsidRDefault="00000000">
      <w:pPr>
        <w:pStyle w:val="ListNumber"/>
      </w:pPr>
      <w:r>
        <w:t>2. Click "Create Account"</w:t>
      </w:r>
    </w:p>
    <w:p w14:paraId="3214FB13" w14:textId="77777777" w:rsidR="00F5551F" w:rsidRDefault="00000000">
      <w:pPr>
        <w:pStyle w:val="ListNumber"/>
      </w:pPr>
      <w:r>
        <w:t>3. Register with email and password</w:t>
      </w:r>
    </w:p>
    <w:p w14:paraId="69F0C7E4" w14:textId="77777777" w:rsidR="00F5551F" w:rsidRDefault="00000000">
      <w:pPr>
        <w:pStyle w:val="ListNumber"/>
      </w:pPr>
      <w:r>
        <w:t>4. Login and test features</w:t>
      </w:r>
    </w:p>
    <w:p w14:paraId="55315450" w14:textId="77777777" w:rsidR="00F5551F" w:rsidRDefault="00000000">
      <w:r>
        <w:br w:type="page"/>
      </w:r>
    </w:p>
    <w:p w14:paraId="607C5CC6" w14:textId="77777777" w:rsidR="00F5551F" w:rsidRDefault="00000000">
      <w:pPr>
        <w:pStyle w:val="Heading2"/>
      </w:pPr>
      <w:r>
        <w:lastRenderedPageBreak/>
        <w:t>6.4 ESP8266 Setup</w:t>
      </w:r>
    </w:p>
    <w:p w14:paraId="1DFFFE5C" w14:textId="77777777" w:rsidR="00F5551F" w:rsidRDefault="00000000">
      <w:pPr>
        <w:pStyle w:val="Heading3"/>
      </w:pPr>
      <w:r>
        <w:t>Step 1: Install Arduino IDE</w:t>
      </w:r>
    </w:p>
    <w:p w14:paraId="00CDCE84" w14:textId="77777777" w:rsidR="00F5551F" w:rsidRDefault="00000000">
      <w:pPr>
        <w:pStyle w:val="ListNumber"/>
      </w:pPr>
      <w:r>
        <w:t>1. Download from arduino.cc</w:t>
      </w:r>
    </w:p>
    <w:p w14:paraId="72784F2E" w14:textId="77777777" w:rsidR="00F5551F" w:rsidRDefault="00000000">
      <w:pPr>
        <w:pStyle w:val="ListNumber"/>
      </w:pPr>
      <w:r>
        <w:t>2. Install on your computer</w:t>
      </w:r>
    </w:p>
    <w:p w14:paraId="0C827E84" w14:textId="77777777" w:rsidR="00F5551F" w:rsidRDefault="00000000">
      <w:pPr>
        <w:pStyle w:val="ListNumber"/>
      </w:pPr>
      <w:r>
        <w:t>3. Open Arduino IDE</w:t>
      </w:r>
    </w:p>
    <w:p w14:paraId="053C5510" w14:textId="77777777" w:rsidR="00F5551F" w:rsidRDefault="00F5551F"/>
    <w:p w14:paraId="769808BF" w14:textId="77777777" w:rsidR="00F5551F" w:rsidRDefault="00000000">
      <w:pPr>
        <w:pStyle w:val="Heading3"/>
      </w:pPr>
      <w:r>
        <w:t>Step 2: Install ESP8266 Board Support</w:t>
      </w:r>
    </w:p>
    <w:p w14:paraId="41948198" w14:textId="77777777" w:rsidR="00F5551F" w:rsidRDefault="00000000">
      <w:pPr>
        <w:pStyle w:val="ListNumber"/>
      </w:pPr>
      <w:r>
        <w:t>1. File → Preferences</w:t>
      </w:r>
    </w:p>
    <w:p w14:paraId="793C87F2" w14:textId="77777777" w:rsidR="00F5551F" w:rsidRDefault="00000000">
      <w:pPr>
        <w:pStyle w:val="ListNumber"/>
      </w:pPr>
      <w:r>
        <w:t>2. Add Board Manager URL:</w:t>
      </w:r>
    </w:p>
    <w:p w14:paraId="2238460D" w14:textId="77777777" w:rsidR="00F5551F" w:rsidRDefault="00000000">
      <w:r>
        <w:rPr>
          <w:sz w:val="18"/>
        </w:rPr>
        <w:t xml:space="preserve">   http://arduino.esp8266.com/stable/package_esp8266com_index.json</w:t>
      </w:r>
    </w:p>
    <w:p w14:paraId="63E4335E" w14:textId="77777777" w:rsidR="00F5551F" w:rsidRDefault="00000000">
      <w:pPr>
        <w:pStyle w:val="ListNumber"/>
      </w:pPr>
      <w:r>
        <w:t>3. Tools → Board → Boards Manager</w:t>
      </w:r>
    </w:p>
    <w:p w14:paraId="44938466" w14:textId="77777777" w:rsidR="00F5551F" w:rsidRDefault="00000000">
      <w:pPr>
        <w:pStyle w:val="ListNumber"/>
      </w:pPr>
      <w:r>
        <w:t>4. Search "esp8266"</w:t>
      </w:r>
    </w:p>
    <w:p w14:paraId="6A4B226E" w14:textId="77777777" w:rsidR="00F5551F" w:rsidRDefault="00000000">
      <w:pPr>
        <w:pStyle w:val="ListNumber"/>
      </w:pPr>
      <w:r>
        <w:t>5. Install "esp8266 by ESP8266 Community"</w:t>
      </w:r>
    </w:p>
    <w:p w14:paraId="5F74CCF2" w14:textId="77777777" w:rsidR="00F5551F" w:rsidRDefault="00F5551F"/>
    <w:p w14:paraId="1EE74AD7" w14:textId="77777777" w:rsidR="00F5551F" w:rsidRDefault="00000000">
      <w:pPr>
        <w:pStyle w:val="Heading3"/>
      </w:pPr>
      <w:r>
        <w:t>Step 3: Install Firebase Library</w:t>
      </w:r>
    </w:p>
    <w:p w14:paraId="2A2ED54D" w14:textId="77777777" w:rsidR="00F5551F" w:rsidRDefault="00000000">
      <w:pPr>
        <w:pStyle w:val="ListNumber"/>
      </w:pPr>
      <w:r>
        <w:t>1. Sketch → Include Library → Manage Libraries</w:t>
      </w:r>
    </w:p>
    <w:p w14:paraId="61B9B17A" w14:textId="77777777" w:rsidR="00F5551F" w:rsidRDefault="00000000">
      <w:pPr>
        <w:pStyle w:val="ListNumber"/>
      </w:pPr>
      <w:r>
        <w:t>2. Search "Firebase ESP Client"</w:t>
      </w:r>
    </w:p>
    <w:p w14:paraId="2BDA929A" w14:textId="77777777" w:rsidR="00F5551F" w:rsidRDefault="00000000">
      <w:pPr>
        <w:pStyle w:val="ListNumber"/>
      </w:pPr>
      <w:r>
        <w:t>3. Install "Firebase Arduino Client Library for ESP8266 and ESP32" by Mobizt</w:t>
      </w:r>
    </w:p>
    <w:p w14:paraId="7B36EC64" w14:textId="77777777" w:rsidR="00F5551F" w:rsidRDefault="00F5551F"/>
    <w:p w14:paraId="0517BF5A" w14:textId="77777777" w:rsidR="00F5551F" w:rsidRDefault="00000000">
      <w:pPr>
        <w:pStyle w:val="Heading3"/>
      </w:pPr>
      <w:r>
        <w:t>Step 4: Hardware Connection</w:t>
      </w:r>
    </w:p>
    <w:p w14:paraId="7B149F75" w14:textId="77777777" w:rsidR="00F5551F" w:rsidRDefault="00000000">
      <w:pPr>
        <w:pStyle w:val="ListNumber"/>
      </w:pPr>
      <w:r>
        <w:t>1. Connect Buzzer + to D1 (GPIO5)</w:t>
      </w:r>
    </w:p>
    <w:p w14:paraId="61363B72" w14:textId="77777777" w:rsidR="00F5551F" w:rsidRDefault="00000000">
      <w:pPr>
        <w:pStyle w:val="ListNumber"/>
      </w:pPr>
      <w:r>
        <w:t>2. Connect Buzzer - to GND</w:t>
      </w:r>
    </w:p>
    <w:p w14:paraId="78936CA3" w14:textId="77777777" w:rsidR="00F5551F" w:rsidRDefault="00000000">
      <w:pPr>
        <w:pStyle w:val="ListNumber"/>
      </w:pPr>
      <w:r>
        <w:t>3. Connect ESP8266 to computer via USB</w:t>
      </w:r>
    </w:p>
    <w:p w14:paraId="4ABB9C74" w14:textId="77777777" w:rsidR="00F5551F" w:rsidRDefault="00F5551F"/>
    <w:p w14:paraId="1A6DF612" w14:textId="77777777" w:rsidR="00F5551F" w:rsidRDefault="00000000">
      <w:pPr>
        <w:pStyle w:val="Heading3"/>
      </w:pPr>
      <w:r>
        <w:t>Step 5: Configure Code</w:t>
      </w:r>
    </w:p>
    <w:p w14:paraId="0785C18C" w14:textId="77777777" w:rsidR="00F5551F" w:rsidRDefault="00000000">
      <w:pPr>
        <w:pStyle w:val="ListNumber"/>
      </w:pPr>
      <w:r>
        <w:t>1. Open ESP8266_Buzzer_Fixed.ino</w:t>
      </w:r>
    </w:p>
    <w:p w14:paraId="315EC365" w14:textId="77777777" w:rsidR="00F5551F" w:rsidRDefault="00000000">
      <w:pPr>
        <w:pStyle w:val="ListNumber"/>
      </w:pPr>
      <w:r>
        <w:t>2. Update WiFi credentials (SSID and password)</w:t>
      </w:r>
    </w:p>
    <w:p w14:paraId="1B7AC1A0" w14:textId="77777777" w:rsidR="00F5551F" w:rsidRDefault="00000000">
      <w:pPr>
        <w:pStyle w:val="ListNumber"/>
      </w:pPr>
      <w:r>
        <w:t>3. Update Firebase credentials (API Key, Database URL)</w:t>
      </w:r>
    </w:p>
    <w:p w14:paraId="4F62D8FD" w14:textId="77777777" w:rsidR="00F5551F" w:rsidRDefault="00000000">
      <w:pPr>
        <w:pStyle w:val="ListNumber"/>
      </w:pPr>
      <w:r>
        <w:t>4. Update User credentials (email and password)</w:t>
      </w:r>
    </w:p>
    <w:p w14:paraId="79AEBCCB" w14:textId="05755C18" w:rsidR="00F5551F" w:rsidRDefault="00000000" w:rsidP="00A8302B">
      <w:pPr>
        <w:pStyle w:val="ListNumber"/>
      </w:pPr>
      <w:r>
        <w:t>5. Verify pin configuration (BUZZER_PIN = D1)</w:t>
      </w:r>
    </w:p>
    <w:p w14:paraId="12C5F78B" w14:textId="77777777" w:rsidR="00A8302B" w:rsidRDefault="00A8302B" w:rsidP="00A8302B">
      <w:pPr>
        <w:pStyle w:val="ListNumber"/>
        <w:numPr>
          <w:ilvl w:val="0"/>
          <w:numId w:val="0"/>
        </w:numPr>
        <w:ind w:left="360"/>
      </w:pPr>
    </w:p>
    <w:p w14:paraId="20D1EC5E" w14:textId="77777777" w:rsidR="00A8302B" w:rsidRDefault="00A8302B" w:rsidP="00A8302B">
      <w:pPr>
        <w:pStyle w:val="ListNumber"/>
        <w:numPr>
          <w:ilvl w:val="0"/>
          <w:numId w:val="0"/>
        </w:numPr>
        <w:ind w:left="360"/>
      </w:pPr>
    </w:p>
    <w:p w14:paraId="41FD9A36" w14:textId="77777777" w:rsidR="00A8302B" w:rsidRDefault="00A8302B" w:rsidP="00A8302B">
      <w:pPr>
        <w:pStyle w:val="ListNumber"/>
        <w:numPr>
          <w:ilvl w:val="0"/>
          <w:numId w:val="0"/>
        </w:numPr>
        <w:ind w:left="360"/>
      </w:pPr>
    </w:p>
    <w:p w14:paraId="7D641BC7" w14:textId="77777777" w:rsidR="00A8302B" w:rsidRDefault="00A8302B" w:rsidP="00A8302B">
      <w:pPr>
        <w:pStyle w:val="ListNumber"/>
        <w:numPr>
          <w:ilvl w:val="0"/>
          <w:numId w:val="0"/>
        </w:numPr>
        <w:ind w:left="360"/>
      </w:pPr>
    </w:p>
    <w:p w14:paraId="3F8DA78A" w14:textId="77777777" w:rsidR="00F5551F" w:rsidRDefault="00000000">
      <w:pPr>
        <w:pStyle w:val="Heading3"/>
      </w:pPr>
      <w:r>
        <w:lastRenderedPageBreak/>
        <w:t>Step 6: Upload Code</w:t>
      </w:r>
    </w:p>
    <w:p w14:paraId="38613346" w14:textId="77777777" w:rsidR="00F5551F" w:rsidRDefault="00000000">
      <w:pPr>
        <w:pStyle w:val="ListNumber"/>
      </w:pPr>
      <w:r>
        <w:t>1. Select Board: Tools → Board → NodeMCU 1.0</w:t>
      </w:r>
    </w:p>
    <w:p w14:paraId="03F8CB9E" w14:textId="77777777" w:rsidR="00F5551F" w:rsidRDefault="00000000">
      <w:pPr>
        <w:pStyle w:val="ListNumber"/>
      </w:pPr>
      <w:r>
        <w:t>2. Select Port: Tools → Port → (your COM port)</w:t>
      </w:r>
    </w:p>
    <w:p w14:paraId="7AA80EF0" w14:textId="77777777" w:rsidR="00F5551F" w:rsidRDefault="00000000">
      <w:pPr>
        <w:pStyle w:val="ListNumber"/>
      </w:pPr>
      <w:r>
        <w:t>3. Click Upload button</w:t>
      </w:r>
    </w:p>
    <w:p w14:paraId="11547876" w14:textId="4E96898D" w:rsidR="00F5551F" w:rsidRDefault="00000000" w:rsidP="00A8302B">
      <w:pPr>
        <w:pStyle w:val="ListNumber"/>
      </w:pPr>
      <w:r>
        <w:t>4. Wait for "Done uploading"</w:t>
      </w:r>
    </w:p>
    <w:p w14:paraId="709E0D26" w14:textId="77777777" w:rsidR="00F5551F" w:rsidRDefault="00000000">
      <w:pPr>
        <w:pStyle w:val="Heading3"/>
      </w:pPr>
      <w:r>
        <w:t>Step 7: Monitor Serial Output</w:t>
      </w:r>
    </w:p>
    <w:p w14:paraId="7A6B532D" w14:textId="77777777" w:rsidR="00F5551F" w:rsidRDefault="00000000">
      <w:pPr>
        <w:pStyle w:val="ListNumber"/>
      </w:pPr>
      <w:r>
        <w:t>1. Open Serial Monitor (Tools → Serial Monitor)</w:t>
      </w:r>
    </w:p>
    <w:p w14:paraId="0262E69A" w14:textId="77777777" w:rsidR="00F5551F" w:rsidRDefault="00000000">
      <w:pPr>
        <w:pStyle w:val="ListNumber"/>
      </w:pPr>
      <w:r>
        <w:t>2. Set baud rate to 115200</w:t>
      </w:r>
    </w:p>
    <w:p w14:paraId="27356229" w14:textId="77777777" w:rsidR="00F5551F" w:rsidRDefault="00000000">
      <w:pPr>
        <w:pStyle w:val="ListNumber"/>
      </w:pPr>
      <w:r>
        <w:t>3. Verify connection messages</w:t>
      </w:r>
    </w:p>
    <w:p w14:paraId="46038BEC" w14:textId="77777777" w:rsidR="00F5551F" w:rsidRDefault="00000000">
      <w:pPr>
        <w:pStyle w:val="ListNumber"/>
      </w:pPr>
      <w:r>
        <w:t>4. Listen for welcome beep</w:t>
      </w:r>
    </w:p>
    <w:p w14:paraId="111BC317" w14:textId="77777777" w:rsidR="00F5551F" w:rsidRDefault="00000000">
      <w:r>
        <w:br w:type="page"/>
      </w:r>
    </w:p>
    <w:sectPr w:rsidR="00F555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0352821">
    <w:abstractNumId w:val="8"/>
  </w:num>
  <w:num w:numId="2" w16cid:durableId="449782715">
    <w:abstractNumId w:val="6"/>
  </w:num>
  <w:num w:numId="3" w16cid:durableId="679896762">
    <w:abstractNumId w:val="5"/>
  </w:num>
  <w:num w:numId="4" w16cid:durableId="1204365658">
    <w:abstractNumId w:val="4"/>
  </w:num>
  <w:num w:numId="5" w16cid:durableId="253828857">
    <w:abstractNumId w:val="7"/>
  </w:num>
  <w:num w:numId="6" w16cid:durableId="2141341600">
    <w:abstractNumId w:val="3"/>
  </w:num>
  <w:num w:numId="7" w16cid:durableId="932396556">
    <w:abstractNumId w:val="2"/>
  </w:num>
  <w:num w:numId="8" w16cid:durableId="565258440">
    <w:abstractNumId w:val="1"/>
  </w:num>
  <w:num w:numId="9" w16cid:durableId="83762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B47"/>
    <w:rsid w:val="0015074B"/>
    <w:rsid w:val="00293C40"/>
    <w:rsid w:val="0029639D"/>
    <w:rsid w:val="00303813"/>
    <w:rsid w:val="00326F90"/>
    <w:rsid w:val="003869C1"/>
    <w:rsid w:val="003F3BF0"/>
    <w:rsid w:val="00456E60"/>
    <w:rsid w:val="008328D7"/>
    <w:rsid w:val="0099285A"/>
    <w:rsid w:val="00A403B2"/>
    <w:rsid w:val="00A8302B"/>
    <w:rsid w:val="00AA1D8D"/>
    <w:rsid w:val="00AA42CB"/>
    <w:rsid w:val="00B47730"/>
    <w:rsid w:val="00BD5259"/>
    <w:rsid w:val="00CB0664"/>
    <w:rsid w:val="00D018DD"/>
    <w:rsid w:val="00E50131"/>
    <w:rsid w:val="00F555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360054"/>
  <w14:defaultImageDpi w14:val="300"/>
  <w15:docId w15:val="{1C0EC35C-838F-4008-9F1B-E880C6200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1463</Words>
  <Characters>8341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Jason Bondoc</cp:lastModifiedBy>
  <cp:revision>13</cp:revision>
  <dcterms:created xsi:type="dcterms:W3CDTF">2013-12-23T23:15:00Z</dcterms:created>
  <dcterms:modified xsi:type="dcterms:W3CDTF">2026-02-10T14:26:00Z</dcterms:modified>
  <cp:category/>
</cp:coreProperties>
</file>