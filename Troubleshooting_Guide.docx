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F2F9" w14:textId="4F57D8FC" w:rsidR="00D759B7" w:rsidRDefault="00BF463F">
      <w:pPr>
        <w:pStyle w:val="Title"/>
        <w:jc w:val="center"/>
      </w:pPr>
      <w:r>
        <w:t>DiaWeb</w:t>
      </w:r>
      <w:r w:rsidR="002B7F06">
        <w:t xml:space="preserve"> - Complete Troubleshooting Guide</w:t>
      </w:r>
    </w:p>
    <w:p w14:paraId="0D0B1F64" w14:textId="77777777" w:rsidR="00D759B7" w:rsidRDefault="00000000">
      <w:pPr>
        <w:jc w:val="center"/>
      </w:pPr>
      <w:r>
        <w:rPr>
          <w:color w:val="0066CC"/>
          <w:sz w:val="28"/>
        </w:rPr>
        <w:t>ESP8266 Notification System &amp; Web Application</w:t>
      </w:r>
    </w:p>
    <w:p w14:paraId="7EBFE623" w14:textId="77777777" w:rsidR="00D759B7" w:rsidRDefault="00D759B7"/>
    <w:p w14:paraId="22ECD05E" w14:textId="77777777" w:rsidR="00D759B7" w:rsidRDefault="00000000">
      <w:pPr>
        <w:pStyle w:val="Heading1"/>
      </w:pPr>
      <w:r>
        <w:t>Table of Contents</w:t>
      </w:r>
    </w:p>
    <w:p w14:paraId="72025F2B" w14:textId="77777777" w:rsidR="00D759B7" w:rsidRDefault="00000000">
      <w:pPr>
        <w:pStyle w:val="ListBullet"/>
      </w:pPr>
      <w:r>
        <w:t>1. Common ESP8266 Errors</w:t>
      </w:r>
    </w:p>
    <w:p w14:paraId="6009D73A" w14:textId="77777777" w:rsidR="00D759B7" w:rsidRDefault="00000000">
      <w:pPr>
        <w:pStyle w:val="ListBullet"/>
      </w:pPr>
      <w:r>
        <w:t>2. Firebase Connection Issues</w:t>
      </w:r>
    </w:p>
    <w:p w14:paraId="7492A768" w14:textId="77777777" w:rsidR="00D759B7" w:rsidRDefault="00000000">
      <w:pPr>
        <w:pStyle w:val="ListBullet"/>
      </w:pPr>
      <w:r>
        <w:t>3. Library Installation Problems</w:t>
      </w:r>
    </w:p>
    <w:p w14:paraId="392D2ABB" w14:textId="77777777" w:rsidR="00D759B7" w:rsidRDefault="00000000">
      <w:pPr>
        <w:pStyle w:val="ListBullet"/>
      </w:pPr>
      <w:r>
        <w:t>4. WiFi Connection Errors</w:t>
      </w:r>
    </w:p>
    <w:p w14:paraId="14CD1BC8" w14:textId="77777777" w:rsidR="00D759B7" w:rsidRDefault="00000000">
      <w:pPr>
        <w:pStyle w:val="ListBullet"/>
      </w:pPr>
      <w:r>
        <w:t>5. Buzzer Not Working</w:t>
      </w:r>
    </w:p>
    <w:p w14:paraId="1BAF84F3" w14:textId="77777777" w:rsidR="00D759B7" w:rsidRDefault="00000000">
      <w:pPr>
        <w:pStyle w:val="ListBullet"/>
      </w:pPr>
      <w:r>
        <w:t>6. Web Application Issues</w:t>
      </w:r>
    </w:p>
    <w:p w14:paraId="378C2815" w14:textId="77777777" w:rsidR="00D759B7" w:rsidRDefault="00000000">
      <w:pPr>
        <w:pStyle w:val="ListBullet"/>
      </w:pPr>
      <w:r>
        <w:t>7. Firebase Database Errors</w:t>
      </w:r>
    </w:p>
    <w:p w14:paraId="16EA8440" w14:textId="77777777" w:rsidR="00D759B7" w:rsidRDefault="00000000">
      <w:pPr>
        <w:pStyle w:val="ListBullet"/>
      </w:pPr>
      <w:r>
        <w:t>8. Calendar Feature Problems</w:t>
      </w:r>
    </w:p>
    <w:p w14:paraId="3DE03DD4" w14:textId="77777777" w:rsidR="00D759B7" w:rsidRDefault="00000000">
      <w:pPr>
        <w:pStyle w:val="ListBullet"/>
      </w:pPr>
      <w:r>
        <w:t>9. Quick Reference Guide</w:t>
      </w:r>
    </w:p>
    <w:p w14:paraId="5EB0B8CB" w14:textId="77777777" w:rsidR="00D759B7" w:rsidRDefault="00000000">
      <w:pPr>
        <w:pStyle w:val="ListBullet"/>
      </w:pPr>
      <w:r>
        <w:t>10. Contact &amp; Support</w:t>
      </w:r>
    </w:p>
    <w:p w14:paraId="3CAE283A" w14:textId="77777777" w:rsidR="00D759B7" w:rsidRDefault="00000000">
      <w:r>
        <w:br w:type="page"/>
      </w:r>
    </w:p>
    <w:p w14:paraId="004A02CE" w14:textId="77777777" w:rsidR="00D759B7" w:rsidRDefault="00000000">
      <w:pPr>
        <w:pStyle w:val="Heading1"/>
      </w:pPr>
      <w:r>
        <w:lastRenderedPageBreak/>
        <w:t>1. Common ESP8266 Errors</w:t>
      </w:r>
    </w:p>
    <w:p w14:paraId="325A421F" w14:textId="77777777" w:rsidR="00D759B7" w:rsidRDefault="00000000">
      <w:pPr>
        <w:pStyle w:val="Heading2"/>
      </w:pPr>
      <w:r>
        <w:t>Error: "FirebaseESP8266.h: No such file or directory"</w:t>
      </w:r>
    </w:p>
    <w:p w14:paraId="4BA77C53" w14:textId="77777777" w:rsidR="00D759B7" w:rsidRDefault="00000000">
      <w:r>
        <w:rPr>
          <w:b/>
        </w:rPr>
        <w:t xml:space="preserve">Problem: </w:t>
      </w:r>
      <w:r>
        <w:t>Old library name used in code.</w:t>
      </w:r>
    </w:p>
    <w:p w14:paraId="735954F1" w14:textId="77777777" w:rsidR="00D759B7" w:rsidRDefault="00D759B7"/>
    <w:p w14:paraId="451C84C1" w14:textId="77777777" w:rsidR="00D759B7" w:rsidRDefault="00000000">
      <w:r>
        <w:rPr>
          <w:b/>
        </w:rPr>
        <w:t>Solution:</w:t>
      </w:r>
    </w:p>
    <w:p w14:paraId="721DCCD5" w14:textId="77777777" w:rsidR="00D759B7" w:rsidRDefault="00000000">
      <w:pPr>
        <w:pStyle w:val="ListNumber"/>
      </w:pPr>
      <w:r>
        <w:t>1. Open Arduino IDE Library Manager</w:t>
      </w:r>
    </w:p>
    <w:p w14:paraId="7C47F6B8" w14:textId="77777777" w:rsidR="00D759B7" w:rsidRDefault="00000000">
      <w:pPr>
        <w:pStyle w:val="ListNumber"/>
      </w:pPr>
      <w:r>
        <w:t>2. Search for "Firebase ESP Client"</w:t>
      </w:r>
    </w:p>
    <w:p w14:paraId="6FD0EE0C" w14:textId="77777777" w:rsidR="00D759B7" w:rsidRDefault="00000000">
      <w:pPr>
        <w:pStyle w:val="ListNumber"/>
      </w:pPr>
      <w:r>
        <w:t>3. Install "Firebase Arduino Client Library for ESP8266 and ESP32" by Mobizt</w:t>
      </w:r>
    </w:p>
    <w:p w14:paraId="3D493048" w14:textId="77777777" w:rsidR="00D759B7" w:rsidRDefault="00000000">
      <w:pPr>
        <w:pStyle w:val="ListNumber"/>
      </w:pPr>
      <w:r>
        <w:t>4. Use the updated code file: ESP8266_Buzzer_Fixed.ino</w:t>
      </w:r>
    </w:p>
    <w:p w14:paraId="3BCDFF9E" w14:textId="77777777" w:rsidR="00D759B7" w:rsidRDefault="00D759B7"/>
    <w:p w14:paraId="68D4127C" w14:textId="77777777" w:rsidR="00D759B7" w:rsidRDefault="00000000">
      <w:pPr>
        <w:pStyle w:val="Heading2"/>
      </w:pPr>
      <w:r>
        <w:t>Error: "Board not found on selected port"</w:t>
      </w:r>
    </w:p>
    <w:p w14:paraId="2AD600D4" w14:textId="77777777" w:rsidR="00D759B7" w:rsidRDefault="00000000">
      <w:r>
        <w:rPr>
          <w:b/>
        </w:rPr>
        <w:t xml:space="preserve">Problem: </w:t>
      </w:r>
      <w:r>
        <w:t>Computer cannot detect ESP8266 board.</w:t>
      </w:r>
    </w:p>
    <w:p w14:paraId="6EEAA06D" w14:textId="77777777" w:rsidR="00D759B7" w:rsidRDefault="00D759B7"/>
    <w:p w14:paraId="3A196684" w14:textId="77777777" w:rsidR="00D759B7" w:rsidRDefault="00000000">
      <w:r>
        <w:rPr>
          <w:b/>
        </w:rPr>
        <w:t>Solutions:</w:t>
      </w:r>
    </w:p>
    <w:p w14:paraId="7B7EA599" w14:textId="77777777" w:rsidR="00D759B7" w:rsidRDefault="00000000">
      <w:pPr>
        <w:pStyle w:val="ListBullet"/>
      </w:pPr>
      <w:r>
        <w:t>• Install CH340 or CP2102 USB drivers (search for your board model)</w:t>
      </w:r>
    </w:p>
    <w:p w14:paraId="44A3E202" w14:textId="77777777" w:rsidR="00D759B7" w:rsidRDefault="00000000">
      <w:pPr>
        <w:pStyle w:val="ListBullet"/>
      </w:pPr>
      <w:r>
        <w:t>• Try a different USB cable (some cables are charge-only)</w:t>
      </w:r>
    </w:p>
    <w:p w14:paraId="5E223147" w14:textId="77777777" w:rsidR="00D759B7" w:rsidRDefault="00000000">
      <w:pPr>
        <w:pStyle w:val="ListBullet"/>
      </w:pPr>
      <w:r>
        <w:t>• Try a different USB port on your computer</w:t>
      </w:r>
    </w:p>
    <w:p w14:paraId="60C966BA" w14:textId="77777777" w:rsidR="00D759B7" w:rsidRDefault="00000000">
      <w:pPr>
        <w:pStyle w:val="ListBullet"/>
      </w:pPr>
      <w:r>
        <w:t>• Press and hold FLASH button during upload (on some boards)</w:t>
      </w:r>
    </w:p>
    <w:p w14:paraId="2976EA07" w14:textId="77777777" w:rsidR="00D759B7" w:rsidRDefault="00000000">
      <w:pPr>
        <w:pStyle w:val="ListBullet"/>
      </w:pPr>
      <w:r>
        <w:t>• Check Device Manager (Windows) or ls /dev/tty* (Mac/Linux) to verify port</w:t>
      </w:r>
    </w:p>
    <w:p w14:paraId="51FCDD11" w14:textId="77777777" w:rsidR="00D759B7" w:rsidRDefault="00D759B7"/>
    <w:p w14:paraId="6CB9BCCD" w14:textId="77777777" w:rsidR="00D759B7" w:rsidRDefault="00000000">
      <w:pPr>
        <w:pStyle w:val="Heading2"/>
      </w:pPr>
      <w:r>
        <w:t>Error: "Compilation error"</w:t>
      </w:r>
    </w:p>
    <w:p w14:paraId="2C8CE655" w14:textId="77777777" w:rsidR="00D759B7" w:rsidRDefault="00000000">
      <w:r>
        <w:rPr>
          <w:b/>
        </w:rPr>
        <w:t xml:space="preserve">Problem: </w:t>
      </w:r>
      <w:r>
        <w:t>Code syntax errors or missing libraries.</w:t>
      </w:r>
    </w:p>
    <w:p w14:paraId="346D070C" w14:textId="77777777" w:rsidR="00D759B7" w:rsidRDefault="00D759B7"/>
    <w:p w14:paraId="55B42BBA" w14:textId="77777777" w:rsidR="00D759B7" w:rsidRDefault="00000000">
      <w:r>
        <w:rPr>
          <w:b/>
        </w:rPr>
        <w:t>Solutions:</w:t>
      </w:r>
    </w:p>
    <w:p w14:paraId="7BFE6CA3" w14:textId="77777777" w:rsidR="00D759B7" w:rsidRDefault="00000000">
      <w:pPr>
        <w:pStyle w:val="ListBullet"/>
      </w:pPr>
      <w:r>
        <w:t>• Ensure ESP8266 board support is installed (version 3.0.0 or higher)</w:t>
      </w:r>
    </w:p>
    <w:p w14:paraId="6A9AA2E5" w14:textId="77777777" w:rsidR="00D759B7" w:rsidRDefault="00000000">
      <w:pPr>
        <w:pStyle w:val="ListBullet"/>
      </w:pPr>
      <w:r>
        <w:t>• Verify all libraries are installed correctly</w:t>
      </w:r>
    </w:p>
    <w:p w14:paraId="49682ACB" w14:textId="77777777" w:rsidR="00D759B7" w:rsidRDefault="00000000">
      <w:pPr>
        <w:pStyle w:val="ListBullet"/>
      </w:pPr>
      <w:r>
        <w:t>• Check for typos in configuration values (WiFi SSID, API keys, etc.)</w:t>
      </w:r>
    </w:p>
    <w:p w14:paraId="3C3E9466" w14:textId="77777777" w:rsidR="00D759B7" w:rsidRDefault="00000000">
      <w:pPr>
        <w:pStyle w:val="ListBullet"/>
      </w:pPr>
      <w:r>
        <w:t>• Make sure you're using the correct Arduino IDE version (1.8.13 or higher)</w:t>
      </w:r>
    </w:p>
    <w:p w14:paraId="47CFE10D" w14:textId="77777777" w:rsidR="00D759B7" w:rsidRDefault="00000000">
      <w:r>
        <w:br w:type="page"/>
      </w:r>
    </w:p>
    <w:p w14:paraId="0CF97AF4" w14:textId="77777777" w:rsidR="00D759B7" w:rsidRDefault="00000000">
      <w:pPr>
        <w:pStyle w:val="Heading1"/>
      </w:pPr>
      <w:r>
        <w:lastRenderedPageBreak/>
        <w:t>2. Firebase Connection Issues</w:t>
      </w:r>
    </w:p>
    <w:p w14:paraId="59EEA434" w14:textId="77777777" w:rsidR="00D759B7" w:rsidRDefault="00000000">
      <w:pPr>
        <w:pStyle w:val="Heading2"/>
      </w:pPr>
      <w:r>
        <w:t>Error: "Firebase connection failed"</w:t>
      </w:r>
    </w:p>
    <w:p w14:paraId="331E3642" w14:textId="77777777" w:rsidR="00D759B7" w:rsidRDefault="00000000">
      <w:r>
        <w:rPr>
          <w:b/>
        </w:rPr>
        <w:t xml:space="preserve">Problem: </w:t>
      </w:r>
      <w:r>
        <w:t>ESP8266 cannot connect to Firebase.</w:t>
      </w:r>
    </w:p>
    <w:p w14:paraId="291453E0" w14:textId="77777777" w:rsidR="00D759B7" w:rsidRDefault="00D759B7"/>
    <w:p w14:paraId="0BE2804F" w14:textId="77777777" w:rsidR="00D759B7" w:rsidRDefault="00000000">
      <w:r>
        <w:rPr>
          <w:b/>
        </w:rPr>
        <w:t>Checklist:</w:t>
      </w:r>
    </w:p>
    <w:p w14:paraId="0B611891" w14:textId="77777777" w:rsidR="00D759B7" w:rsidRDefault="00D759B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3029"/>
        <w:gridCol w:w="2880"/>
      </w:tblGrid>
      <w:tr w:rsidR="00D759B7" w14:paraId="02673F4A" w14:textId="77777777" w:rsidTr="00D7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F81931" w14:textId="77777777" w:rsidR="00D759B7" w:rsidRDefault="00000000">
            <w:r>
              <w:t>Configuration</w:t>
            </w:r>
          </w:p>
        </w:tc>
        <w:tc>
          <w:tcPr>
            <w:tcW w:w="2880" w:type="dxa"/>
          </w:tcPr>
          <w:p w14:paraId="16EB2E37" w14:textId="77777777" w:rsidR="00D759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Format</w:t>
            </w:r>
          </w:p>
        </w:tc>
        <w:tc>
          <w:tcPr>
            <w:tcW w:w="2880" w:type="dxa"/>
          </w:tcPr>
          <w:p w14:paraId="5758BD69" w14:textId="77777777" w:rsidR="00D759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Common Mistakes</w:t>
            </w:r>
          </w:p>
        </w:tc>
      </w:tr>
      <w:tr w:rsidR="00D759B7" w14:paraId="3C6BF435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F39AB3" w14:textId="77777777" w:rsidR="00D759B7" w:rsidRDefault="00000000">
            <w:r>
              <w:t>API_KEY</w:t>
            </w:r>
          </w:p>
        </w:tc>
        <w:tc>
          <w:tcPr>
            <w:tcW w:w="2880" w:type="dxa"/>
          </w:tcPr>
          <w:p w14:paraId="1582B44D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AIzaSy...</w:t>
            </w:r>
          </w:p>
        </w:tc>
        <w:tc>
          <w:tcPr>
            <w:tcW w:w="2880" w:type="dxa"/>
          </w:tcPr>
          <w:p w14:paraId="524BAE56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Database Secret instead</w:t>
            </w:r>
          </w:p>
        </w:tc>
      </w:tr>
      <w:tr w:rsidR="00D759B7" w14:paraId="2BCFD461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45C5D" w14:textId="77777777" w:rsidR="00D759B7" w:rsidRDefault="00000000">
            <w:r>
              <w:t>DATABASE_URL</w:t>
            </w:r>
          </w:p>
        </w:tc>
        <w:tc>
          <w:tcPr>
            <w:tcW w:w="2880" w:type="dxa"/>
          </w:tcPr>
          <w:p w14:paraId="34D81DB9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https://project.firebaseio.com</w:t>
            </w:r>
          </w:p>
        </w:tc>
        <w:tc>
          <w:tcPr>
            <w:tcW w:w="2880" w:type="dxa"/>
          </w:tcPr>
          <w:p w14:paraId="61F9160D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Missing https:// or wrong URL</w:t>
            </w:r>
          </w:p>
        </w:tc>
      </w:tr>
      <w:tr w:rsidR="00D759B7" w14:paraId="7DC6D398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3570B" w14:textId="77777777" w:rsidR="00D759B7" w:rsidRDefault="00000000">
            <w:r>
              <w:t>USER_EMAIL</w:t>
            </w:r>
          </w:p>
        </w:tc>
        <w:tc>
          <w:tcPr>
            <w:tcW w:w="2880" w:type="dxa"/>
          </w:tcPr>
          <w:p w14:paraId="03FF179E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your@email.com</w:t>
            </w:r>
          </w:p>
        </w:tc>
        <w:tc>
          <w:tcPr>
            <w:tcW w:w="2880" w:type="dxa"/>
          </w:tcPr>
          <w:p w14:paraId="6C39BAF9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 email or typo</w:t>
            </w:r>
          </w:p>
        </w:tc>
      </w:tr>
      <w:tr w:rsidR="00D759B7" w14:paraId="171B4ACD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B07936" w14:textId="77777777" w:rsidR="00D759B7" w:rsidRDefault="00000000">
            <w:r>
              <w:t>USER_PASSWORD</w:t>
            </w:r>
          </w:p>
        </w:tc>
        <w:tc>
          <w:tcPr>
            <w:tcW w:w="2880" w:type="dxa"/>
          </w:tcPr>
          <w:p w14:paraId="4026E45C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yourpassword</w:t>
            </w:r>
          </w:p>
        </w:tc>
        <w:tc>
          <w:tcPr>
            <w:tcW w:w="2880" w:type="dxa"/>
          </w:tcPr>
          <w:p w14:paraId="2F136BCC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Wrong password</w:t>
            </w:r>
          </w:p>
        </w:tc>
      </w:tr>
    </w:tbl>
    <w:p w14:paraId="0D115E36" w14:textId="77777777" w:rsidR="00D759B7" w:rsidRDefault="00D759B7"/>
    <w:p w14:paraId="6E57F8E2" w14:textId="77777777" w:rsidR="00D759B7" w:rsidRDefault="00000000">
      <w:r>
        <w:rPr>
          <w:b/>
        </w:rPr>
        <w:t>How to Get Credentials:</w:t>
      </w:r>
    </w:p>
    <w:p w14:paraId="3FF3E9F1" w14:textId="77777777" w:rsidR="00D759B7" w:rsidRDefault="00D759B7"/>
    <w:p w14:paraId="0B629580" w14:textId="77777777" w:rsidR="00D759B7" w:rsidRDefault="00000000">
      <w:pPr>
        <w:pStyle w:val="ListNumber"/>
      </w:pPr>
      <w:r>
        <w:t>1. Go to Firebase Console (console.firebase.google.com)</w:t>
      </w:r>
    </w:p>
    <w:p w14:paraId="600E05E5" w14:textId="11BB9797" w:rsidR="00D759B7" w:rsidRDefault="00000000">
      <w:pPr>
        <w:pStyle w:val="ListNumber"/>
      </w:pPr>
      <w:r>
        <w:t xml:space="preserve">2. Select your </w:t>
      </w:r>
      <w:r w:rsidR="00383144">
        <w:t>DiaWeb</w:t>
      </w:r>
      <w:r>
        <w:t xml:space="preserve"> project</w:t>
      </w:r>
    </w:p>
    <w:p w14:paraId="15051D74" w14:textId="77777777" w:rsidR="00D759B7" w:rsidRDefault="00000000">
      <w:pPr>
        <w:pStyle w:val="ListNumber"/>
      </w:pPr>
      <w:r>
        <w:t>3. Click Gear icon → Project Settings</w:t>
      </w:r>
    </w:p>
    <w:p w14:paraId="004796E7" w14:textId="77777777" w:rsidR="00D759B7" w:rsidRDefault="00000000">
      <w:pPr>
        <w:pStyle w:val="ListNumber"/>
      </w:pPr>
      <w:r>
        <w:t>4. Under "General" tab, copy "Web API Key"</w:t>
      </w:r>
    </w:p>
    <w:p w14:paraId="5574D264" w14:textId="77777777" w:rsidR="00D759B7" w:rsidRDefault="00000000">
      <w:pPr>
        <w:pStyle w:val="ListNumber"/>
      </w:pPr>
      <w:r>
        <w:t>5. Go to Realtime Database to get Database URL</w:t>
      </w:r>
    </w:p>
    <w:p w14:paraId="7DB82230" w14:textId="7D685EC0" w:rsidR="00D759B7" w:rsidRDefault="00000000">
      <w:pPr>
        <w:pStyle w:val="ListNumber"/>
      </w:pPr>
      <w:r>
        <w:t xml:space="preserve">6. Use the same email/password you use to login to </w:t>
      </w:r>
      <w:r w:rsidR="00383144">
        <w:t>DiaWeb</w:t>
      </w:r>
    </w:p>
    <w:p w14:paraId="1C048E31" w14:textId="77777777" w:rsidR="00D759B7" w:rsidRDefault="00D759B7"/>
    <w:p w14:paraId="75CF9FED" w14:textId="77777777" w:rsidR="00D759B7" w:rsidRDefault="00000000">
      <w:pPr>
        <w:pStyle w:val="Heading2"/>
      </w:pPr>
      <w:r>
        <w:t>Error: "Authentication failed"</w:t>
      </w:r>
    </w:p>
    <w:p w14:paraId="393734CB" w14:textId="77777777" w:rsidR="00D759B7" w:rsidRDefault="00000000">
      <w:r>
        <w:rPr>
          <w:b/>
        </w:rPr>
        <w:t xml:space="preserve">Problem: </w:t>
      </w:r>
      <w:r>
        <w:t>Login credentials are incorrect.</w:t>
      </w:r>
    </w:p>
    <w:p w14:paraId="15F12697" w14:textId="77777777" w:rsidR="00D759B7" w:rsidRDefault="00D759B7"/>
    <w:p w14:paraId="5F623656" w14:textId="77777777" w:rsidR="00D759B7" w:rsidRDefault="00000000">
      <w:r>
        <w:rPr>
          <w:b/>
        </w:rPr>
        <w:t>Solutions:</w:t>
      </w:r>
    </w:p>
    <w:p w14:paraId="55CB6605" w14:textId="77777777" w:rsidR="00D759B7" w:rsidRDefault="00000000">
      <w:pPr>
        <w:pStyle w:val="ListBullet"/>
      </w:pPr>
      <w:r>
        <w:t>• Verify email is correct (case-sensitive)</w:t>
      </w:r>
    </w:p>
    <w:p w14:paraId="7715B36B" w14:textId="77777777" w:rsidR="00D759B7" w:rsidRDefault="00000000">
      <w:pPr>
        <w:pStyle w:val="ListBullet"/>
      </w:pPr>
      <w:r>
        <w:t>• Verify password is correct</w:t>
      </w:r>
    </w:p>
    <w:p w14:paraId="1690F567" w14:textId="53F955B1" w:rsidR="00D759B7" w:rsidRDefault="00000000">
      <w:pPr>
        <w:pStyle w:val="ListBullet"/>
      </w:pPr>
      <w:r>
        <w:t xml:space="preserve">• Try logging into </w:t>
      </w:r>
      <w:r w:rsidR="00383144">
        <w:t xml:space="preserve">DiaWeb </w:t>
      </w:r>
      <w:r>
        <w:t>web app to confirm credentials work</w:t>
      </w:r>
    </w:p>
    <w:p w14:paraId="522328B0" w14:textId="77777777" w:rsidR="00D759B7" w:rsidRDefault="00000000">
      <w:pPr>
        <w:pStyle w:val="ListBullet"/>
      </w:pPr>
      <w:r>
        <w:t>• Create a new account if needed</w:t>
      </w:r>
    </w:p>
    <w:p w14:paraId="29DCD197" w14:textId="77777777" w:rsidR="00D759B7" w:rsidRDefault="00000000">
      <w:pPr>
        <w:pStyle w:val="ListBullet"/>
      </w:pPr>
      <w:r>
        <w:t>• Check Firebase Console → Authentication to see if Email/Password is enabled</w:t>
      </w:r>
    </w:p>
    <w:p w14:paraId="176145AE" w14:textId="77777777" w:rsidR="00D759B7" w:rsidRDefault="00000000">
      <w:r>
        <w:br w:type="page"/>
      </w:r>
    </w:p>
    <w:p w14:paraId="09BAE40E" w14:textId="77777777" w:rsidR="00D759B7" w:rsidRDefault="00000000">
      <w:pPr>
        <w:pStyle w:val="Heading1"/>
      </w:pPr>
      <w:r>
        <w:lastRenderedPageBreak/>
        <w:t>3. Library Installation Problems</w:t>
      </w:r>
    </w:p>
    <w:p w14:paraId="61CB9745" w14:textId="77777777" w:rsidR="00D759B7" w:rsidRDefault="00000000">
      <w:pPr>
        <w:pStyle w:val="Heading2"/>
      </w:pPr>
      <w:r>
        <w:t>Problem: "Library not found in Library Manager"</w:t>
      </w:r>
    </w:p>
    <w:p w14:paraId="5A771605" w14:textId="77777777" w:rsidR="00D759B7" w:rsidRDefault="00000000">
      <w:r>
        <w:rPr>
          <w:b/>
        </w:rPr>
        <w:t>Solution - Manual Installation:</w:t>
      </w:r>
    </w:p>
    <w:p w14:paraId="2594A37F" w14:textId="77777777" w:rsidR="00D759B7" w:rsidRDefault="00D759B7"/>
    <w:p w14:paraId="52510545" w14:textId="77777777" w:rsidR="00D759B7" w:rsidRDefault="00000000">
      <w:pPr>
        <w:pStyle w:val="ListNumber"/>
      </w:pPr>
      <w:r>
        <w:t>1. Go to: https://github.com/mobizt/Firebase-ESP-Client</w:t>
      </w:r>
    </w:p>
    <w:p w14:paraId="09440282" w14:textId="77777777" w:rsidR="00D759B7" w:rsidRDefault="00000000">
      <w:pPr>
        <w:pStyle w:val="ListNumber"/>
      </w:pPr>
      <w:r>
        <w:t>2. Click green "Code" button → Download ZIP</w:t>
      </w:r>
    </w:p>
    <w:p w14:paraId="1120F1EC" w14:textId="77777777" w:rsidR="00D759B7" w:rsidRDefault="00000000">
      <w:pPr>
        <w:pStyle w:val="ListNumber"/>
      </w:pPr>
      <w:r>
        <w:t>3. In Arduino IDE: Sketch → Include Library → Add .ZIP Library</w:t>
      </w:r>
    </w:p>
    <w:p w14:paraId="37EDA328" w14:textId="77777777" w:rsidR="00D759B7" w:rsidRDefault="00000000">
      <w:pPr>
        <w:pStyle w:val="ListNumber"/>
      </w:pPr>
      <w:r>
        <w:t>4. Navigate to Downloads and select the ZIP file</w:t>
      </w:r>
    </w:p>
    <w:p w14:paraId="329906C1" w14:textId="77777777" w:rsidR="00D759B7" w:rsidRDefault="00000000">
      <w:pPr>
        <w:pStyle w:val="ListNumber"/>
      </w:pPr>
      <w:r>
        <w:t>5. Restart Arduino IDE</w:t>
      </w:r>
    </w:p>
    <w:p w14:paraId="33A4F00F" w14:textId="77777777" w:rsidR="00D759B7" w:rsidRDefault="00D759B7"/>
    <w:p w14:paraId="599A3009" w14:textId="77777777" w:rsidR="00D759B7" w:rsidRDefault="00000000">
      <w:pPr>
        <w:pStyle w:val="Heading2"/>
      </w:pPr>
      <w:r>
        <w:t>Problem: "Library conflicts or version errors"</w:t>
      </w:r>
    </w:p>
    <w:p w14:paraId="0B31B924" w14:textId="77777777" w:rsidR="00D759B7" w:rsidRDefault="00000000">
      <w:r>
        <w:rPr>
          <w:b/>
        </w:rPr>
        <w:t>Solution:</w:t>
      </w:r>
    </w:p>
    <w:p w14:paraId="0D9854D3" w14:textId="77777777" w:rsidR="00D759B7" w:rsidRDefault="00D759B7"/>
    <w:p w14:paraId="27FAE5B7" w14:textId="77777777" w:rsidR="00D759B7" w:rsidRDefault="00000000">
      <w:pPr>
        <w:pStyle w:val="ListNumber"/>
      </w:pPr>
      <w:r>
        <w:t>1. Remove old Firebase libraries:</w:t>
      </w:r>
    </w:p>
    <w:p w14:paraId="5F4B66C2" w14:textId="77777777" w:rsidR="00D759B7" w:rsidRDefault="00000000">
      <w:pPr>
        <w:pStyle w:val="ListBullet"/>
      </w:pPr>
      <w:r>
        <w:t xml:space="preserve">   - Go to: Documents/Arduino/libraries/</w:t>
      </w:r>
    </w:p>
    <w:p w14:paraId="6AB2130A" w14:textId="77777777" w:rsidR="00D759B7" w:rsidRDefault="00000000">
      <w:pPr>
        <w:pStyle w:val="ListBullet"/>
      </w:pPr>
      <w:r>
        <w:t xml:space="preserve">   - Delete folders: FirebaseESP8266, FirebaseArduino, etc.</w:t>
      </w:r>
    </w:p>
    <w:p w14:paraId="4C915C6B" w14:textId="77777777" w:rsidR="00D759B7" w:rsidRDefault="00000000">
      <w:pPr>
        <w:pStyle w:val="ListNumber"/>
      </w:pPr>
      <w:r>
        <w:t>2. Install fresh copy of Firebase ESP Client</w:t>
      </w:r>
    </w:p>
    <w:p w14:paraId="7F936363" w14:textId="77777777" w:rsidR="00D759B7" w:rsidRDefault="00000000">
      <w:pPr>
        <w:pStyle w:val="ListNumber"/>
      </w:pPr>
      <w:r>
        <w:t>3. Restart Arduino IDE</w:t>
      </w:r>
    </w:p>
    <w:p w14:paraId="5458CA18" w14:textId="77777777" w:rsidR="00D759B7" w:rsidRDefault="00000000">
      <w:r>
        <w:br w:type="page"/>
      </w:r>
    </w:p>
    <w:p w14:paraId="6D4DE1BE" w14:textId="77777777" w:rsidR="00D759B7" w:rsidRDefault="00000000">
      <w:pPr>
        <w:pStyle w:val="Heading1"/>
      </w:pPr>
      <w:r>
        <w:lastRenderedPageBreak/>
        <w:t>4. WiFi Connection Errors</w:t>
      </w:r>
    </w:p>
    <w:p w14:paraId="5FDA2CDC" w14:textId="77777777" w:rsidR="00D759B7" w:rsidRDefault="00000000">
      <w:pPr>
        <w:pStyle w:val="Heading2"/>
      </w:pPr>
      <w:r>
        <w:t>Error: "WiFi connection failed"</w:t>
      </w:r>
    </w:p>
    <w:p w14:paraId="4FF7D10F" w14:textId="77777777" w:rsidR="00D759B7" w:rsidRDefault="00000000">
      <w:r>
        <w:rPr>
          <w:b/>
        </w:rPr>
        <w:t>Common Causes:</w:t>
      </w:r>
    </w:p>
    <w:p w14:paraId="711BFDD2" w14:textId="77777777" w:rsidR="00D759B7" w:rsidRDefault="00D759B7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B7" w14:paraId="22F4A401" w14:textId="77777777" w:rsidTr="00D7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E5452B" w14:textId="77777777" w:rsidR="00D759B7" w:rsidRDefault="00000000">
            <w:r>
              <w:t>Problem</w:t>
            </w:r>
          </w:p>
        </w:tc>
        <w:tc>
          <w:tcPr>
            <w:tcW w:w="4320" w:type="dxa"/>
          </w:tcPr>
          <w:p w14:paraId="4B9B6168" w14:textId="77777777" w:rsidR="00D759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D759B7" w14:paraId="6B95CB63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44904F" w14:textId="77777777" w:rsidR="00D759B7" w:rsidRDefault="00000000">
            <w:r>
              <w:t>Wrong SSID or Password</w:t>
            </w:r>
          </w:p>
        </w:tc>
        <w:tc>
          <w:tcPr>
            <w:tcW w:w="4320" w:type="dxa"/>
          </w:tcPr>
          <w:p w14:paraId="4760E74A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Double-check credentials (case-sensitive)</w:t>
            </w:r>
          </w:p>
        </w:tc>
      </w:tr>
      <w:tr w:rsidR="00D759B7" w14:paraId="7A41C215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87612" w14:textId="77777777" w:rsidR="00D759B7" w:rsidRDefault="00000000">
            <w:r>
              <w:t>5GHz WiFi Network</w:t>
            </w:r>
          </w:p>
        </w:tc>
        <w:tc>
          <w:tcPr>
            <w:tcW w:w="4320" w:type="dxa"/>
          </w:tcPr>
          <w:p w14:paraId="15C679F7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ESP8266 only supports 2.4GHz - switch to 2.4GHz network</w:t>
            </w:r>
          </w:p>
        </w:tc>
      </w:tr>
      <w:tr w:rsidR="00D759B7" w14:paraId="36BF3B96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BF992A" w14:textId="77777777" w:rsidR="00D759B7" w:rsidRDefault="00000000">
            <w:r>
              <w:t>Hidden Network</w:t>
            </w:r>
          </w:p>
        </w:tc>
        <w:tc>
          <w:tcPr>
            <w:tcW w:w="4320" w:type="dxa"/>
          </w:tcPr>
          <w:p w14:paraId="1C63ABB7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Make SSID visible or add manually</w:t>
            </w:r>
          </w:p>
        </w:tc>
      </w:tr>
      <w:tr w:rsidR="00D759B7" w14:paraId="1C9DC543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5DB47E" w14:textId="77777777" w:rsidR="00D759B7" w:rsidRDefault="00000000">
            <w:r>
              <w:t>MAC Filtering Enabled</w:t>
            </w:r>
          </w:p>
        </w:tc>
        <w:tc>
          <w:tcPr>
            <w:tcW w:w="4320" w:type="dxa"/>
          </w:tcPr>
          <w:p w14:paraId="62E23F28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ESP8266 MAC address to router</w:t>
            </w:r>
          </w:p>
        </w:tc>
      </w:tr>
      <w:tr w:rsidR="00D759B7" w14:paraId="364A774C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56C1C" w14:textId="77777777" w:rsidR="00D759B7" w:rsidRDefault="00000000">
            <w:r>
              <w:t>Too Far from Router</w:t>
            </w:r>
          </w:p>
        </w:tc>
        <w:tc>
          <w:tcPr>
            <w:tcW w:w="4320" w:type="dxa"/>
          </w:tcPr>
          <w:p w14:paraId="44316708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ESP8266 closer to WiFi router</w:t>
            </w:r>
          </w:p>
        </w:tc>
      </w:tr>
      <w:tr w:rsidR="00D759B7" w14:paraId="25D1E91E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F6CD5" w14:textId="77777777" w:rsidR="00D759B7" w:rsidRDefault="00000000">
            <w:r>
              <w:t>Special Characters in Password</w:t>
            </w:r>
          </w:p>
        </w:tc>
        <w:tc>
          <w:tcPr>
            <w:tcW w:w="4320" w:type="dxa"/>
          </w:tcPr>
          <w:p w14:paraId="6D8F197E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 simple alphanumeric password</w:t>
            </w:r>
          </w:p>
        </w:tc>
      </w:tr>
    </w:tbl>
    <w:p w14:paraId="00E8DE92" w14:textId="77777777" w:rsidR="00D759B7" w:rsidRDefault="00D759B7"/>
    <w:p w14:paraId="00AF4323" w14:textId="77777777" w:rsidR="00D759B7" w:rsidRDefault="00000000">
      <w:pPr>
        <w:pStyle w:val="Heading2"/>
      </w:pPr>
      <w:r>
        <w:t>How to Check WiFi Signal</w:t>
      </w:r>
    </w:p>
    <w:p w14:paraId="5EAF3CC1" w14:textId="77777777" w:rsidR="00D759B7" w:rsidRDefault="00000000">
      <w:r>
        <w:t>Add this code to Serial Monitor output:</w:t>
      </w:r>
    </w:p>
    <w:p w14:paraId="03BA8F72" w14:textId="77777777" w:rsidR="00D759B7" w:rsidRDefault="00D759B7"/>
    <w:p w14:paraId="271DACAE" w14:textId="77777777" w:rsidR="00D759B7" w:rsidRDefault="00000000">
      <w:r>
        <w:rPr>
          <w:rFonts w:ascii="Courier New" w:hAnsi="Courier New"/>
        </w:rPr>
        <w:t xml:space="preserve">  Serial.print("WiFi Signal Strength: ");</w:t>
      </w:r>
    </w:p>
    <w:p w14:paraId="387665C1" w14:textId="77777777" w:rsidR="00D759B7" w:rsidRDefault="00000000">
      <w:r>
        <w:rPr>
          <w:rFonts w:ascii="Courier New" w:hAnsi="Courier New"/>
        </w:rPr>
        <w:t xml:space="preserve">  Serial.println(WiFi.RSSI());</w:t>
      </w:r>
    </w:p>
    <w:p w14:paraId="312A6F16" w14:textId="77777777" w:rsidR="00D759B7" w:rsidRDefault="00D759B7"/>
    <w:p w14:paraId="43F46DE4" w14:textId="77777777" w:rsidR="00D759B7" w:rsidRDefault="00000000">
      <w:r>
        <w:t>Good signal: -50 to -60 dBm</w:t>
      </w:r>
    </w:p>
    <w:p w14:paraId="1328A7EF" w14:textId="77777777" w:rsidR="00D759B7" w:rsidRDefault="00000000">
      <w:r>
        <w:t>Fair signal: -60 to -70 dBm</w:t>
      </w:r>
    </w:p>
    <w:p w14:paraId="19BF4914" w14:textId="77777777" w:rsidR="00D759B7" w:rsidRDefault="00000000">
      <w:r>
        <w:t>Weak signal: -70 to -80 dBm (may have issues)</w:t>
      </w:r>
    </w:p>
    <w:p w14:paraId="5A634228" w14:textId="77777777" w:rsidR="00D759B7" w:rsidRDefault="00000000">
      <w:r>
        <w:br w:type="page"/>
      </w:r>
    </w:p>
    <w:p w14:paraId="2CEDD3B8" w14:textId="77777777" w:rsidR="00D759B7" w:rsidRDefault="00000000">
      <w:pPr>
        <w:pStyle w:val="Heading1"/>
      </w:pPr>
      <w:r>
        <w:lastRenderedPageBreak/>
        <w:t>5. Buzzer Not Working</w:t>
      </w:r>
    </w:p>
    <w:p w14:paraId="3AE015DB" w14:textId="77777777" w:rsidR="00D759B7" w:rsidRDefault="00000000">
      <w:pPr>
        <w:pStyle w:val="Heading2"/>
      </w:pPr>
      <w:r>
        <w:t>Problem: No sound from buzzer</w:t>
      </w:r>
    </w:p>
    <w:p w14:paraId="41B34E7F" w14:textId="77777777" w:rsidR="00D759B7" w:rsidRDefault="00000000">
      <w:r>
        <w:rPr>
          <w:b/>
        </w:rPr>
        <w:t>Troubleshooting Steps:</w:t>
      </w:r>
    </w:p>
    <w:p w14:paraId="16D7331C" w14:textId="77777777" w:rsidR="00D759B7" w:rsidRDefault="00D759B7"/>
    <w:p w14:paraId="58D06BE6" w14:textId="77777777" w:rsidR="00D759B7" w:rsidRDefault="00000000">
      <w:pPr>
        <w:pStyle w:val="Heading3"/>
      </w:pPr>
      <w:r>
        <w:t>Step 1: Check Wiring</w:t>
      </w:r>
    </w:p>
    <w:p w14:paraId="4EC82F45" w14:textId="77777777" w:rsidR="00D759B7" w:rsidRDefault="00000000">
      <w:pPr>
        <w:pStyle w:val="ListBullet"/>
      </w:pPr>
      <w:r>
        <w:t>• Buzzer Positive (+) connected to D1 (GPIO5)</w:t>
      </w:r>
    </w:p>
    <w:p w14:paraId="70CA464D" w14:textId="77777777" w:rsidR="00D759B7" w:rsidRDefault="00000000">
      <w:pPr>
        <w:pStyle w:val="ListBullet"/>
      </w:pPr>
      <w:r>
        <w:t>• Buzzer Negative (-) connected to GND</w:t>
      </w:r>
    </w:p>
    <w:p w14:paraId="1AF7E8D1" w14:textId="77777777" w:rsidR="00D759B7" w:rsidRDefault="00000000">
      <w:pPr>
        <w:pStyle w:val="ListBullet"/>
      </w:pPr>
      <w:r>
        <w:t>• Connections are secure and not loose</w:t>
      </w:r>
    </w:p>
    <w:p w14:paraId="33AB62AF" w14:textId="77777777" w:rsidR="00D759B7" w:rsidRDefault="00D759B7"/>
    <w:p w14:paraId="50F5955C" w14:textId="77777777" w:rsidR="00D759B7" w:rsidRDefault="00000000">
      <w:pPr>
        <w:pStyle w:val="Heading3"/>
      </w:pPr>
      <w:r>
        <w:t>Step 2: Test Buzzer Polarity</w:t>
      </w:r>
    </w:p>
    <w:p w14:paraId="786FD6B1" w14:textId="77777777" w:rsidR="00D759B7" w:rsidRDefault="00000000">
      <w:pPr>
        <w:pStyle w:val="ListBullet"/>
      </w:pPr>
      <w:r>
        <w:t>• Try reversing the buzzer connections (swap + and -)</w:t>
      </w:r>
    </w:p>
    <w:p w14:paraId="758C3032" w14:textId="77777777" w:rsidR="00D759B7" w:rsidRDefault="00000000">
      <w:pPr>
        <w:pStyle w:val="ListBullet"/>
      </w:pPr>
      <w:r>
        <w:t>• Some buzzers are not polarity-sensitive</w:t>
      </w:r>
    </w:p>
    <w:p w14:paraId="1E21DD96" w14:textId="77777777" w:rsidR="00D759B7" w:rsidRDefault="00D759B7"/>
    <w:p w14:paraId="143E7ADE" w14:textId="77777777" w:rsidR="00D759B7" w:rsidRDefault="00000000">
      <w:pPr>
        <w:pStyle w:val="Heading3"/>
      </w:pPr>
      <w:r>
        <w:t>Step 3: Test Buzzer Separately</w:t>
      </w:r>
    </w:p>
    <w:p w14:paraId="3BFC530B" w14:textId="77777777" w:rsidR="00D759B7" w:rsidRDefault="00000000">
      <w:pPr>
        <w:pStyle w:val="ListBullet"/>
      </w:pPr>
      <w:r>
        <w:t>• Connect buzzer to 3.3V and GND directly</w:t>
      </w:r>
    </w:p>
    <w:p w14:paraId="5A0A8FE8" w14:textId="77777777" w:rsidR="00D759B7" w:rsidRDefault="00000000">
      <w:pPr>
        <w:pStyle w:val="ListBullet"/>
      </w:pPr>
      <w:r>
        <w:t>• If no sound, buzzer may be broken - try different buzzer</w:t>
      </w:r>
    </w:p>
    <w:p w14:paraId="623F98FC" w14:textId="77777777" w:rsidR="00D759B7" w:rsidRDefault="00D759B7"/>
    <w:p w14:paraId="3CDCF65B" w14:textId="77777777" w:rsidR="00D759B7" w:rsidRDefault="00000000">
      <w:pPr>
        <w:pStyle w:val="Heading3"/>
      </w:pPr>
      <w:r>
        <w:t>Step 4: Check Code Pin Configuration</w:t>
      </w:r>
    </w:p>
    <w:p w14:paraId="03E3CFBD" w14:textId="77777777" w:rsidR="00D759B7" w:rsidRDefault="00000000">
      <w:pPr>
        <w:pStyle w:val="ListBullet"/>
      </w:pPr>
      <w:r>
        <w:t>• Verify BUZZER_PIN is set to D1</w:t>
      </w:r>
    </w:p>
    <w:p w14:paraId="55A52E7F" w14:textId="77777777" w:rsidR="00D759B7" w:rsidRDefault="00000000">
      <w:pPr>
        <w:pStyle w:val="ListBullet"/>
      </w:pPr>
      <w:r>
        <w:t>• Try different pin (D2, D5, D6) and update code</w:t>
      </w:r>
    </w:p>
    <w:p w14:paraId="3CF597C0" w14:textId="77777777" w:rsidR="00D759B7" w:rsidRDefault="00D759B7"/>
    <w:p w14:paraId="34CB83E2" w14:textId="77777777" w:rsidR="00D759B7" w:rsidRDefault="00000000">
      <w:pPr>
        <w:pStyle w:val="Heading2"/>
      </w:pPr>
      <w:r>
        <w:t>Problem: Buzzer too quiet</w:t>
      </w:r>
    </w:p>
    <w:p w14:paraId="7E8F347D" w14:textId="77777777" w:rsidR="00D759B7" w:rsidRDefault="00000000">
      <w:r>
        <w:rPr>
          <w:b/>
        </w:rPr>
        <w:t>Solutions:</w:t>
      </w:r>
    </w:p>
    <w:p w14:paraId="56DD92E0" w14:textId="77777777" w:rsidR="00D759B7" w:rsidRDefault="00000000">
      <w:pPr>
        <w:pStyle w:val="ListBullet"/>
      </w:pPr>
      <w:r>
        <w:t>• Remove any resistors in series with buzzer</w:t>
      </w:r>
    </w:p>
    <w:p w14:paraId="0D5871C5" w14:textId="77777777" w:rsidR="00D759B7" w:rsidRDefault="00000000">
      <w:pPr>
        <w:pStyle w:val="ListBullet"/>
      </w:pPr>
      <w:r>
        <w:t>• Use transistor amplifier circuit (see wiring diagrams)</w:t>
      </w:r>
    </w:p>
    <w:p w14:paraId="1511569B" w14:textId="77777777" w:rsidR="00D759B7" w:rsidRDefault="00000000">
      <w:pPr>
        <w:pStyle w:val="ListBullet"/>
      </w:pPr>
      <w:r>
        <w:t>• Try a different (louder) buzzer</w:t>
      </w:r>
    </w:p>
    <w:p w14:paraId="55342916" w14:textId="77777777" w:rsidR="00D759B7" w:rsidRDefault="00000000">
      <w:pPr>
        <w:pStyle w:val="ListBullet"/>
      </w:pPr>
      <w:r>
        <w:t>• Increase frequency values in buzzer patterns</w:t>
      </w:r>
    </w:p>
    <w:p w14:paraId="4D191459" w14:textId="77777777" w:rsidR="00D759B7" w:rsidRDefault="00000000">
      <w:r>
        <w:br w:type="page"/>
      </w:r>
    </w:p>
    <w:p w14:paraId="562E6EA0" w14:textId="77777777" w:rsidR="00D759B7" w:rsidRDefault="00000000">
      <w:pPr>
        <w:pStyle w:val="Heading1"/>
      </w:pPr>
      <w:r>
        <w:lastRenderedPageBreak/>
        <w:t>6. Web Application Issues</w:t>
      </w:r>
    </w:p>
    <w:p w14:paraId="4E56D73A" w14:textId="56F2CB8B" w:rsidR="00D759B7" w:rsidRDefault="00000000">
      <w:pPr>
        <w:pStyle w:val="Heading2"/>
      </w:pPr>
      <w:r>
        <w:t xml:space="preserve">Problem: Cannot login to </w:t>
      </w:r>
      <w:r w:rsidR="00F503E5">
        <w:t>DiaWeb</w:t>
      </w:r>
    </w:p>
    <w:p w14:paraId="748BA382" w14:textId="77777777" w:rsidR="00D759B7" w:rsidRDefault="00000000">
      <w:r>
        <w:rPr>
          <w:b/>
        </w:rPr>
        <w:t>Solutions:</w:t>
      </w:r>
    </w:p>
    <w:p w14:paraId="2C0CB175" w14:textId="77777777" w:rsidR="00D759B7" w:rsidRDefault="00000000">
      <w:pPr>
        <w:pStyle w:val="ListNumber"/>
      </w:pPr>
      <w:r>
        <w:t>1. Clear browser cache and cookies</w:t>
      </w:r>
    </w:p>
    <w:p w14:paraId="7E009976" w14:textId="77777777" w:rsidR="00D759B7" w:rsidRDefault="00000000">
      <w:pPr>
        <w:pStyle w:val="ListNumber"/>
      </w:pPr>
      <w:r>
        <w:t>2. Try different browser (Chrome, Firefox, Edge)</w:t>
      </w:r>
    </w:p>
    <w:p w14:paraId="780C3A67" w14:textId="77777777" w:rsidR="00D759B7" w:rsidRDefault="00000000">
      <w:pPr>
        <w:pStyle w:val="ListNumber"/>
      </w:pPr>
      <w:r>
        <w:t>3. Check Firebase credentials in script.js are correct</w:t>
      </w:r>
    </w:p>
    <w:p w14:paraId="0829690C" w14:textId="77777777" w:rsidR="00D759B7" w:rsidRDefault="00000000">
      <w:pPr>
        <w:pStyle w:val="ListNumber"/>
      </w:pPr>
      <w:r>
        <w:t>4. Verify Firebase Authentication is enabled in Firebase Console</w:t>
      </w:r>
    </w:p>
    <w:p w14:paraId="37AFACEE" w14:textId="77777777" w:rsidR="00D759B7" w:rsidRDefault="00000000">
      <w:pPr>
        <w:pStyle w:val="ListNumber"/>
      </w:pPr>
      <w:r>
        <w:t>5. Try creating a new account</w:t>
      </w:r>
    </w:p>
    <w:p w14:paraId="6989E972" w14:textId="77777777" w:rsidR="00D759B7" w:rsidRDefault="00D759B7"/>
    <w:p w14:paraId="6ACDA316" w14:textId="77777777" w:rsidR="00D759B7" w:rsidRDefault="00000000">
      <w:pPr>
        <w:pStyle w:val="Heading2"/>
      </w:pPr>
      <w:r>
        <w:t>Problem: Data not saving to Firebase</w:t>
      </w:r>
    </w:p>
    <w:p w14:paraId="6DF679AD" w14:textId="77777777" w:rsidR="00D759B7" w:rsidRDefault="00000000">
      <w:r>
        <w:rPr>
          <w:b/>
        </w:rPr>
        <w:t>Checklist:</w:t>
      </w:r>
    </w:p>
    <w:p w14:paraId="23A6D743" w14:textId="77777777" w:rsidR="00D759B7" w:rsidRDefault="00000000">
      <w:pPr>
        <w:pStyle w:val="ListBullet"/>
      </w:pPr>
      <w:r>
        <w:t>• Check browser console for errors (Press F12)</w:t>
      </w:r>
    </w:p>
    <w:p w14:paraId="529CF117" w14:textId="77777777" w:rsidR="00D759B7" w:rsidRDefault="00000000">
      <w:pPr>
        <w:pStyle w:val="ListBullet"/>
      </w:pPr>
      <w:r>
        <w:t>• Verify you are logged in</w:t>
      </w:r>
    </w:p>
    <w:p w14:paraId="69D9F1B2" w14:textId="77777777" w:rsidR="00D759B7" w:rsidRDefault="00000000">
      <w:pPr>
        <w:pStyle w:val="ListBullet"/>
      </w:pPr>
      <w:r>
        <w:t>• Check Firebase Database Rules allow write access</w:t>
      </w:r>
    </w:p>
    <w:p w14:paraId="691A1A8B" w14:textId="77777777" w:rsidR="00D759B7" w:rsidRDefault="00000000">
      <w:pPr>
        <w:pStyle w:val="ListBullet"/>
      </w:pPr>
      <w:r>
        <w:t>• Check internet connection</w:t>
      </w:r>
    </w:p>
    <w:p w14:paraId="29794161" w14:textId="77777777" w:rsidR="00D759B7" w:rsidRDefault="00000000">
      <w:pPr>
        <w:pStyle w:val="ListBullet"/>
      </w:pPr>
      <w:r>
        <w:t>• Verify Firebase configuration in script.js</w:t>
      </w:r>
    </w:p>
    <w:p w14:paraId="2BCDFBE2" w14:textId="77777777" w:rsidR="00D759B7" w:rsidRDefault="00D759B7"/>
    <w:p w14:paraId="1844D82F" w14:textId="77777777" w:rsidR="00D759B7" w:rsidRDefault="00000000">
      <w:pPr>
        <w:pStyle w:val="Heading2"/>
      </w:pPr>
      <w:r>
        <w:t>Problem: ESP8266 not receiving notifications</w:t>
      </w:r>
    </w:p>
    <w:p w14:paraId="242636B4" w14:textId="77777777" w:rsidR="00D759B7" w:rsidRDefault="00000000">
      <w:r>
        <w:rPr>
          <w:b/>
        </w:rPr>
        <w:t>Debugging Steps:</w:t>
      </w:r>
    </w:p>
    <w:p w14:paraId="690D50A2" w14:textId="77777777" w:rsidR="00D759B7" w:rsidRDefault="00D759B7"/>
    <w:p w14:paraId="3EDB4E5D" w14:textId="77777777" w:rsidR="00D759B7" w:rsidRDefault="00000000">
      <w:pPr>
        <w:pStyle w:val="ListNumber"/>
      </w:pPr>
      <w:r>
        <w:t>1. Check Serial Monitor on ESP8266 for connection status</w:t>
      </w:r>
    </w:p>
    <w:p w14:paraId="7E5A14C2" w14:textId="77777777" w:rsidR="00D759B7" w:rsidRDefault="00000000">
      <w:pPr>
        <w:pStyle w:val="ListNumber"/>
      </w:pPr>
      <w:r>
        <w:t>2. Verify User ID matches in both web app and ESP8266 code</w:t>
      </w:r>
    </w:p>
    <w:p w14:paraId="60DB418C" w14:textId="77777777" w:rsidR="00D759B7" w:rsidRDefault="00000000">
      <w:pPr>
        <w:pStyle w:val="ListNumber"/>
      </w:pPr>
      <w:r>
        <w:t>3. Open Firebase Console → Realtime Database</w:t>
      </w:r>
    </w:p>
    <w:p w14:paraId="566E876D" w14:textId="77777777" w:rsidR="00D759B7" w:rsidRDefault="00000000">
      <w:pPr>
        <w:pStyle w:val="ListNumber"/>
      </w:pPr>
      <w:r>
        <w:t>4. Navigate to /notifications/YOUR_USER_ID/latest</w:t>
      </w:r>
    </w:p>
    <w:p w14:paraId="694E4C31" w14:textId="77777777" w:rsidR="00D759B7" w:rsidRDefault="00000000">
      <w:pPr>
        <w:pStyle w:val="ListNumber"/>
      </w:pPr>
      <w:r>
        <w:t>5. Manually add test notification to see if ESP8266 detects it</w:t>
      </w:r>
    </w:p>
    <w:p w14:paraId="7BCDEDB5" w14:textId="77777777" w:rsidR="00D759B7" w:rsidRDefault="00000000">
      <w:pPr>
        <w:pStyle w:val="ListNumber"/>
      </w:pPr>
      <w:r>
        <w:t>6. Check Firebase Database Rules allow read access to notifications</w:t>
      </w:r>
    </w:p>
    <w:p w14:paraId="262526E7" w14:textId="77777777" w:rsidR="00D759B7" w:rsidRDefault="00000000">
      <w:r>
        <w:br w:type="page"/>
      </w:r>
    </w:p>
    <w:p w14:paraId="7A521FFD" w14:textId="77777777" w:rsidR="00D759B7" w:rsidRDefault="00000000">
      <w:pPr>
        <w:pStyle w:val="Heading1"/>
      </w:pPr>
      <w:r>
        <w:lastRenderedPageBreak/>
        <w:t>7. Firebase Database Errors</w:t>
      </w:r>
    </w:p>
    <w:p w14:paraId="3BA23654" w14:textId="77777777" w:rsidR="00D759B7" w:rsidRDefault="00000000">
      <w:pPr>
        <w:pStyle w:val="Heading2"/>
      </w:pPr>
      <w:r>
        <w:t>Error: "Permission Denied"</w:t>
      </w:r>
    </w:p>
    <w:p w14:paraId="590B1373" w14:textId="77777777" w:rsidR="00D759B7" w:rsidRDefault="00000000">
      <w:r>
        <w:rPr>
          <w:b/>
        </w:rPr>
        <w:t xml:space="preserve">Problem: </w:t>
      </w:r>
      <w:r>
        <w:t>Firebase Database Rules are too restrictive.</w:t>
      </w:r>
    </w:p>
    <w:p w14:paraId="18F601F0" w14:textId="77777777" w:rsidR="00D759B7" w:rsidRDefault="00D759B7"/>
    <w:p w14:paraId="30B521E4" w14:textId="77777777" w:rsidR="00D759B7" w:rsidRDefault="00000000">
      <w:r>
        <w:rPr>
          <w:b/>
        </w:rPr>
        <w:t>Solution - Update Database Rules:</w:t>
      </w:r>
    </w:p>
    <w:p w14:paraId="2FE1E92B" w14:textId="77777777" w:rsidR="00D759B7" w:rsidRDefault="00D759B7"/>
    <w:p w14:paraId="08BAD916" w14:textId="77777777" w:rsidR="00D759B7" w:rsidRDefault="00000000">
      <w:pPr>
        <w:pStyle w:val="ListNumber"/>
      </w:pPr>
      <w:r>
        <w:t>1. Go to Firebase Console → Realtime Database</w:t>
      </w:r>
    </w:p>
    <w:p w14:paraId="0326D8E5" w14:textId="77777777" w:rsidR="00D759B7" w:rsidRDefault="00000000">
      <w:pPr>
        <w:pStyle w:val="ListNumber"/>
      </w:pPr>
      <w:r>
        <w:t>2. Click "Rules" tab</w:t>
      </w:r>
    </w:p>
    <w:p w14:paraId="045B69A4" w14:textId="77777777" w:rsidR="00D759B7" w:rsidRDefault="00000000">
      <w:pPr>
        <w:pStyle w:val="ListNumber"/>
      </w:pPr>
      <w:r>
        <w:t>3. Replace with the correct rules (see documentation)</w:t>
      </w:r>
    </w:p>
    <w:p w14:paraId="41F05EA5" w14:textId="77777777" w:rsidR="00D759B7" w:rsidRDefault="00000000">
      <w:pPr>
        <w:pStyle w:val="ListNumber"/>
      </w:pPr>
      <w:r>
        <w:t>4. Make sure notifications path has read: true for ESP8266 access</w:t>
      </w:r>
    </w:p>
    <w:p w14:paraId="3D6BB4E7" w14:textId="77777777" w:rsidR="00D759B7" w:rsidRDefault="00000000">
      <w:pPr>
        <w:pStyle w:val="ListNumber"/>
      </w:pPr>
      <w:r>
        <w:t>5. Click "Publish"</w:t>
      </w:r>
    </w:p>
    <w:p w14:paraId="6807CBB8" w14:textId="77777777" w:rsidR="00D759B7" w:rsidRDefault="00D759B7"/>
    <w:p w14:paraId="0E1F4ED4" w14:textId="77777777" w:rsidR="00D759B7" w:rsidRDefault="00000000">
      <w:pPr>
        <w:pStyle w:val="Heading2"/>
      </w:pPr>
      <w:r>
        <w:t>Error: "Database not found"</w:t>
      </w:r>
    </w:p>
    <w:p w14:paraId="621FCD97" w14:textId="77777777" w:rsidR="00D759B7" w:rsidRDefault="00000000">
      <w:r>
        <w:rPr>
          <w:b/>
        </w:rPr>
        <w:t xml:space="preserve">Problem: </w:t>
      </w:r>
      <w:r>
        <w:t>Realtime Database not created.</w:t>
      </w:r>
    </w:p>
    <w:p w14:paraId="791F0AFE" w14:textId="77777777" w:rsidR="00D759B7" w:rsidRDefault="00D759B7"/>
    <w:p w14:paraId="36F5BD1E" w14:textId="77777777" w:rsidR="00D759B7" w:rsidRDefault="00000000">
      <w:r>
        <w:rPr>
          <w:b/>
        </w:rPr>
        <w:t>Solution:</w:t>
      </w:r>
    </w:p>
    <w:p w14:paraId="0C64F1B5" w14:textId="77777777" w:rsidR="00D759B7" w:rsidRDefault="00000000">
      <w:pPr>
        <w:pStyle w:val="ListNumber"/>
      </w:pPr>
      <w:r>
        <w:t>1. Go to Firebase Console</w:t>
      </w:r>
    </w:p>
    <w:p w14:paraId="17995D03" w14:textId="77777777" w:rsidR="00D759B7" w:rsidRDefault="00000000">
      <w:pPr>
        <w:pStyle w:val="ListNumber"/>
      </w:pPr>
      <w:r>
        <w:t>2. Select your project</w:t>
      </w:r>
    </w:p>
    <w:p w14:paraId="7191EEAA" w14:textId="77777777" w:rsidR="00D759B7" w:rsidRDefault="00000000">
      <w:pPr>
        <w:pStyle w:val="ListNumber"/>
      </w:pPr>
      <w:r>
        <w:t>3. In left menu, click "Realtime Database" (NOT Firestore)</w:t>
      </w:r>
    </w:p>
    <w:p w14:paraId="067DE0E7" w14:textId="77777777" w:rsidR="00D759B7" w:rsidRDefault="00000000">
      <w:pPr>
        <w:pStyle w:val="ListNumber"/>
      </w:pPr>
      <w:r>
        <w:t>4. Click "Create Database"</w:t>
      </w:r>
    </w:p>
    <w:p w14:paraId="2629BC2F" w14:textId="77777777" w:rsidR="00D759B7" w:rsidRDefault="00000000">
      <w:pPr>
        <w:pStyle w:val="ListNumber"/>
      </w:pPr>
      <w:r>
        <w:t>5. Choose location closest to you</w:t>
      </w:r>
    </w:p>
    <w:p w14:paraId="2A252EBE" w14:textId="77777777" w:rsidR="00D759B7" w:rsidRDefault="00000000">
      <w:pPr>
        <w:pStyle w:val="ListNumber"/>
      </w:pPr>
      <w:r>
        <w:t>6. Start in Test mode (you can change rules later)</w:t>
      </w:r>
    </w:p>
    <w:p w14:paraId="6F7EF66D" w14:textId="77777777" w:rsidR="00D759B7" w:rsidRDefault="00000000">
      <w:r>
        <w:br w:type="page"/>
      </w:r>
    </w:p>
    <w:p w14:paraId="74C0B7C5" w14:textId="77777777" w:rsidR="00D759B7" w:rsidRDefault="00000000">
      <w:pPr>
        <w:pStyle w:val="Heading1"/>
      </w:pPr>
      <w:r>
        <w:lastRenderedPageBreak/>
        <w:t>8. Calendar Feature Problems</w:t>
      </w:r>
    </w:p>
    <w:p w14:paraId="2056EA4B" w14:textId="77777777" w:rsidR="00D759B7" w:rsidRDefault="00000000">
      <w:pPr>
        <w:pStyle w:val="Heading2"/>
      </w:pPr>
      <w:r>
        <w:t>Problem: Calendar not showing medication data</w:t>
      </w:r>
    </w:p>
    <w:p w14:paraId="4166FE1C" w14:textId="77777777" w:rsidR="00D759B7" w:rsidRDefault="00000000">
      <w:r>
        <w:rPr>
          <w:b/>
        </w:rPr>
        <w:t>Solutions:</w:t>
      </w:r>
    </w:p>
    <w:p w14:paraId="272F6139" w14:textId="77777777" w:rsidR="00D759B7" w:rsidRDefault="00000000">
      <w:pPr>
        <w:pStyle w:val="ListBullet"/>
      </w:pPr>
      <w:r>
        <w:t>• Refresh the page and reopen calendar</w:t>
      </w:r>
    </w:p>
    <w:p w14:paraId="5FB19482" w14:textId="77777777" w:rsidR="00D759B7" w:rsidRDefault="00000000">
      <w:pPr>
        <w:pStyle w:val="ListBullet"/>
      </w:pPr>
      <w:r>
        <w:t>• Check Firebase database has medicationIntake data</w:t>
      </w:r>
    </w:p>
    <w:p w14:paraId="3A9B2009" w14:textId="77777777" w:rsidR="00D759B7" w:rsidRDefault="00000000">
      <w:pPr>
        <w:pStyle w:val="ListBullet"/>
      </w:pPr>
      <w:r>
        <w:t>• Verify date format matches between calendar and database</w:t>
      </w:r>
    </w:p>
    <w:p w14:paraId="6C28C6D1" w14:textId="77777777" w:rsidR="00D759B7" w:rsidRDefault="00000000">
      <w:pPr>
        <w:pStyle w:val="ListBullet"/>
      </w:pPr>
      <w:r>
        <w:t>• Check browser console for JavaScript errors</w:t>
      </w:r>
    </w:p>
    <w:p w14:paraId="7360400D" w14:textId="77777777" w:rsidR="00D759B7" w:rsidRDefault="00D759B7"/>
    <w:p w14:paraId="4E8623F0" w14:textId="77777777" w:rsidR="00D759B7" w:rsidRDefault="00000000">
      <w:pPr>
        <w:pStyle w:val="Heading2"/>
      </w:pPr>
      <w:r>
        <w:t>Problem: Calendar modal won't open</w:t>
      </w:r>
    </w:p>
    <w:p w14:paraId="0B1D99B7" w14:textId="77777777" w:rsidR="00D759B7" w:rsidRDefault="00000000">
      <w:r>
        <w:rPr>
          <w:b/>
        </w:rPr>
        <w:t>Solutions:</w:t>
      </w:r>
    </w:p>
    <w:p w14:paraId="099EA7B3" w14:textId="77777777" w:rsidR="00D759B7" w:rsidRDefault="00000000">
      <w:pPr>
        <w:pStyle w:val="ListBullet"/>
      </w:pPr>
      <w:r>
        <w:t>• Check browser console for errors</w:t>
      </w:r>
    </w:p>
    <w:p w14:paraId="26942391" w14:textId="77777777" w:rsidR="00D759B7" w:rsidRDefault="00000000">
      <w:pPr>
        <w:pStyle w:val="ListBullet"/>
      </w:pPr>
      <w:r>
        <w:t>• Ensure script.js is loaded correctly</w:t>
      </w:r>
    </w:p>
    <w:p w14:paraId="1C254B98" w14:textId="77777777" w:rsidR="00D759B7" w:rsidRDefault="00000000">
      <w:pPr>
        <w:pStyle w:val="ListBullet"/>
      </w:pPr>
      <w:r>
        <w:t>• Try hard refresh: Ctrl+Shift+R (Windows) or Cmd+Shift+R (Mac)</w:t>
      </w:r>
    </w:p>
    <w:p w14:paraId="5DD1B87F" w14:textId="77777777" w:rsidR="00D759B7" w:rsidRDefault="00000000">
      <w:pPr>
        <w:pStyle w:val="ListBullet"/>
      </w:pPr>
      <w:r>
        <w:t>• Clear browser cache</w:t>
      </w:r>
    </w:p>
    <w:p w14:paraId="519FB568" w14:textId="77777777" w:rsidR="00D759B7" w:rsidRDefault="00000000">
      <w:r>
        <w:br w:type="page"/>
      </w:r>
    </w:p>
    <w:p w14:paraId="76FF2561" w14:textId="77777777" w:rsidR="00D759B7" w:rsidRDefault="00000000">
      <w:pPr>
        <w:pStyle w:val="Heading1"/>
      </w:pPr>
      <w:r>
        <w:lastRenderedPageBreak/>
        <w:t>9. Quick Reference Guide</w:t>
      </w:r>
    </w:p>
    <w:p w14:paraId="3549E8D5" w14:textId="77777777" w:rsidR="00D759B7" w:rsidRDefault="00000000">
      <w:pPr>
        <w:pStyle w:val="Heading2"/>
      </w:pPr>
      <w:r>
        <w:t>ESP8266 Serial Monitor Messages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B7" w14:paraId="5C5CC84E" w14:textId="77777777" w:rsidTr="00D7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76111D" w14:textId="77777777" w:rsidR="00D759B7" w:rsidRDefault="00000000">
            <w:r>
              <w:t>Message</w:t>
            </w:r>
          </w:p>
        </w:tc>
        <w:tc>
          <w:tcPr>
            <w:tcW w:w="4320" w:type="dxa"/>
          </w:tcPr>
          <w:p w14:paraId="1F7B684B" w14:textId="77777777" w:rsidR="00D759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D759B7" w14:paraId="2EC98977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D47FA" w14:textId="77777777" w:rsidR="00D759B7" w:rsidRDefault="00000000">
            <w:r>
              <w:t>WiFi Connected!</w:t>
            </w:r>
          </w:p>
        </w:tc>
        <w:tc>
          <w:tcPr>
            <w:tcW w:w="4320" w:type="dxa"/>
          </w:tcPr>
          <w:p w14:paraId="573F3462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WiFi working correctly</w:t>
            </w:r>
          </w:p>
        </w:tc>
      </w:tr>
      <w:tr w:rsidR="00D759B7" w14:paraId="6F3CD2A4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AB695C" w14:textId="77777777" w:rsidR="00D759B7" w:rsidRDefault="00000000">
            <w:r>
              <w:t>Firebase connected!</w:t>
            </w:r>
          </w:p>
        </w:tc>
        <w:tc>
          <w:tcPr>
            <w:tcW w:w="4320" w:type="dxa"/>
          </w:tcPr>
          <w:p w14:paraId="3EF59AB4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Firebase authentication successful</w:t>
            </w:r>
          </w:p>
        </w:tc>
      </w:tr>
      <w:tr w:rsidR="00D759B7" w14:paraId="1E7321EC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9C2F6" w14:textId="77777777" w:rsidR="00D759B7" w:rsidRDefault="00000000">
            <w:r>
              <w:t>Monitoring for notifications...</w:t>
            </w:r>
          </w:p>
        </w:tc>
        <w:tc>
          <w:tcPr>
            <w:tcW w:w="4320" w:type="dxa"/>
          </w:tcPr>
          <w:p w14:paraId="736901B3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System ready, waiting for alerts</w:t>
            </w:r>
          </w:p>
        </w:tc>
      </w:tr>
      <w:tr w:rsidR="00D759B7" w14:paraId="7ACC6E05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911CF" w14:textId="77777777" w:rsidR="00D759B7" w:rsidRDefault="00000000">
            <w:r>
              <w:t>NEW NOTIFICATION RECEIVED!</w:t>
            </w:r>
          </w:p>
        </w:tc>
        <w:tc>
          <w:tcPr>
            <w:tcW w:w="4320" w:type="dxa"/>
          </w:tcPr>
          <w:p w14:paraId="255CF915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Notification detected, buzzer will play</w:t>
            </w:r>
          </w:p>
        </w:tc>
      </w:tr>
      <w:tr w:rsidR="00D759B7" w14:paraId="7A6E5081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5BC64" w14:textId="77777777" w:rsidR="00D759B7" w:rsidRDefault="00000000">
            <w:r>
              <w:t>WiFi connection failed!</w:t>
            </w:r>
          </w:p>
        </w:tc>
        <w:tc>
          <w:tcPr>
            <w:tcW w:w="4320" w:type="dxa"/>
          </w:tcPr>
          <w:p w14:paraId="6439047E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✗ Cannot connect to WiFi - check SSID/password</w:t>
            </w:r>
          </w:p>
        </w:tc>
      </w:tr>
      <w:tr w:rsidR="00D759B7" w14:paraId="11CE3AA1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352EE" w14:textId="77777777" w:rsidR="00D759B7" w:rsidRDefault="00000000">
            <w:r>
              <w:t>Firebase connection failed!</w:t>
            </w:r>
          </w:p>
        </w:tc>
        <w:tc>
          <w:tcPr>
            <w:tcW w:w="4320" w:type="dxa"/>
          </w:tcPr>
          <w:p w14:paraId="01616E39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✗ Cannot connect to Firebase - check credentials</w:t>
            </w:r>
          </w:p>
        </w:tc>
      </w:tr>
      <w:tr w:rsidR="00D759B7" w14:paraId="1C12261B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BF5A0" w14:textId="77777777" w:rsidR="00D759B7" w:rsidRDefault="00000000">
            <w:r>
              <w:t>Failed to get notifications</w:t>
            </w:r>
          </w:p>
        </w:tc>
        <w:tc>
          <w:tcPr>
            <w:tcW w:w="4320" w:type="dxa"/>
          </w:tcPr>
          <w:p w14:paraId="72FAD6DF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✗ Cannot read Firebase - check rules/permissions</w:t>
            </w:r>
          </w:p>
        </w:tc>
      </w:tr>
    </w:tbl>
    <w:p w14:paraId="7F4CAA0E" w14:textId="77777777" w:rsidR="00D759B7" w:rsidRDefault="00D759B7"/>
    <w:p w14:paraId="3B24C988" w14:textId="77777777" w:rsidR="00D759B7" w:rsidRDefault="00000000">
      <w:pPr>
        <w:pStyle w:val="Heading2"/>
      </w:pPr>
      <w:r>
        <w:t>Buzzer Pattern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B7" w14:paraId="4E1BE7C5" w14:textId="77777777" w:rsidTr="00D7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4365C" w14:textId="77777777" w:rsidR="00D759B7" w:rsidRDefault="00000000">
            <w:r>
              <w:t>Pattern</w:t>
            </w:r>
          </w:p>
        </w:tc>
        <w:tc>
          <w:tcPr>
            <w:tcW w:w="4320" w:type="dxa"/>
          </w:tcPr>
          <w:p w14:paraId="72B613A0" w14:textId="77777777" w:rsidR="00D759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Type</w:t>
            </w:r>
          </w:p>
        </w:tc>
      </w:tr>
      <w:tr w:rsidR="00D759B7" w14:paraId="56E79D91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75A25" w14:textId="77777777" w:rsidR="00D759B7" w:rsidRDefault="00000000">
            <w:r>
              <w:t>3 short beeps</w:t>
            </w:r>
          </w:p>
        </w:tc>
        <w:tc>
          <w:tcPr>
            <w:tcW w:w="4320" w:type="dxa"/>
          </w:tcPr>
          <w:p w14:paraId="0C69EE4C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Medication reminder</w:t>
            </w:r>
          </w:p>
        </w:tc>
      </w:tr>
      <w:tr w:rsidR="00D759B7" w14:paraId="15A319A4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BA37" w14:textId="77777777" w:rsidR="00D759B7" w:rsidRDefault="00000000">
            <w:r>
              <w:t>2 long beeps</w:t>
            </w:r>
          </w:p>
        </w:tc>
        <w:tc>
          <w:tcPr>
            <w:tcW w:w="4320" w:type="dxa"/>
          </w:tcPr>
          <w:p w14:paraId="7AB89117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 reminder</w:t>
            </w:r>
          </w:p>
        </w:tc>
      </w:tr>
      <w:tr w:rsidR="00D759B7" w14:paraId="6554D15F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1B6CD7" w14:textId="77777777" w:rsidR="00D759B7" w:rsidRDefault="00000000">
            <w:r>
              <w:t>4 medium beeps</w:t>
            </w:r>
          </w:p>
        </w:tc>
        <w:tc>
          <w:tcPr>
            <w:tcW w:w="4320" w:type="dxa"/>
          </w:tcPr>
          <w:p w14:paraId="102B39CB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blood sugar (&gt;180 mg/dL)</w:t>
            </w:r>
          </w:p>
        </w:tc>
      </w:tr>
      <w:tr w:rsidR="00D759B7" w14:paraId="30490103" w14:textId="77777777" w:rsidTr="00D759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1254C" w14:textId="77777777" w:rsidR="00D759B7" w:rsidRDefault="00000000">
            <w:r>
              <w:t>6 fast urgent beeps</w:t>
            </w:r>
          </w:p>
        </w:tc>
        <w:tc>
          <w:tcPr>
            <w:tcW w:w="4320" w:type="dxa"/>
          </w:tcPr>
          <w:p w14:paraId="1B308AC9" w14:textId="77777777" w:rsidR="00D759B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blood sugar (&lt;70 mg/dL) - URGENT!</w:t>
            </w:r>
          </w:p>
        </w:tc>
      </w:tr>
      <w:tr w:rsidR="00D759B7" w14:paraId="24838874" w14:textId="77777777" w:rsidTr="00D75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89F36" w14:textId="77777777" w:rsidR="00D759B7" w:rsidRDefault="00000000">
            <w:r>
              <w:t>Rising tones (Do-Re-Mi)</w:t>
            </w:r>
          </w:p>
        </w:tc>
        <w:tc>
          <w:tcPr>
            <w:tcW w:w="4320" w:type="dxa"/>
          </w:tcPr>
          <w:p w14:paraId="74C0D3A0" w14:textId="77777777" w:rsidR="00D759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beep on startup</w:t>
            </w:r>
          </w:p>
        </w:tc>
      </w:tr>
    </w:tbl>
    <w:p w14:paraId="65169032" w14:textId="77777777" w:rsidR="00D759B7" w:rsidRDefault="00D759B7"/>
    <w:p w14:paraId="2DA6C800" w14:textId="77777777" w:rsidR="00D759B7" w:rsidRDefault="00000000">
      <w:pPr>
        <w:pStyle w:val="Heading2"/>
      </w:pPr>
      <w:r>
        <w:t>Essential File Checklist</w:t>
      </w:r>
    </w:p>
    <w:p w14:paraId="725368CF" w14:textId="77777777" w:rsidR="00D759B7" w:rsidRDefault="00000000">
      <w:pPr>
        <w:pStyle w:val="ListBullet"/>
      </w:pPr>
      <w:r>
        <w:t>• index.html - Main web application</w:t>
      </w:r>
    </w:p>
    <w:p w14:paraId="04E8D1FA" w14:textId="77777777" w:rsidR="00D759B7" w:rsidRDefault="00000000">
      <w:pPr>
        <w:pStyle w:val="ListBullet"/>
      </w:pPr>
      <w:r>
        <w:t>• styles.css - Styling for web app</w:t>
      </w:r>
    </w:p>
    <w:p w14:paraId="72CC1233" w14:textId="77777777" w:rsidR="00D759B7" w:rsidRDefault="00000000">
      <w:pPr>
        <w:pStyle w:val="ListBullet"/>
      </w:pPr>
      <w:r>
        <w:t>• script.js - JavaScript with Firebase integration</w:t>
      </w:r>
    </w:p>
    <w:p w14:paraId="19E31914" w14:textId="77777777" w:rsidR="00D759B7" w:rsidRDefault="00000000">
      <w:pPr>
        <w:pStyle w:val="ListBullet"/>
      </w:pPr>
      <w:r>
        <w:t>• ESP8266_Buzzer_Fixed.ino - Arduino code for ESP8266</w:t>
      </w:r>
    </w:p>
    <w:p w14:paraId="3845D322" w14:textId="77777777" w:rsidR="00D759B7" w:rsidRDefault="00000000">
      <w:pPr>
        <w:pStyle w:val="ListBullet"/>
      </w:pPr>
      <w:r>
        <w:t>• All files must be in same folder (except Arduino code)</w:t>
      </w:r>
    </w:p>
    <w:p w14:paraId="69C18209" w14:textId="77777777" w:rsidR="00D759B7" w:rsidRDefault="00000000">
      <w:r>
        <w:br w:type="page"/>
      </w:r>
    </w:p>
    <w:p w14:paraId="3FA6866F" w14:textId="77777777" w:rsidR="00D759B7" w:rsidRDefault="00000000">
      <w:pPr>
        <w:pStyle w:val="Heading1"/>
      </w:pPr>
      <w:r>
        <w:lastRenderedPageBreak/>
        <w:t>10. Contact &amp; Support</w:t>
      </w:r>
    </w:p>
    <w:p w14:paraId="72803121" w14:textId="77777777" w:rsidR="00D759B7" w:rsidRDefault="00000000">
      <w:pPr>
        <w:pStyle w:val="Heading2"/>
      </w:pPr>
      <w:r>
        <w:t>Before Asking for Help</w:t>
      </w:r>
    </w:p>
    <w:p w14:paraId="3AE9B2E7" w14:textId="77777777" w:rsidR="00D759B7" w:rsidRDefault="00000000">
      <w:pPr>
        <w:pStyle w:val="ListNumber"/>
      </w:pPr>
      <w:r>
        <w:t>1. Check Serial Monitor output for error messages</w:t>
      </w:r>
    </w:p>
    <w:p w14:paraId="328121C2" w14:textId="77777777" w:rsidR="00D759B7" w:rsidRDefault="00000000">
      <w:pPr>
        <w:pStyle w:val="ListNumber"/>
      </w:pPr>
      <w:r>
        <w:t>2. Verify all configuration values are correct</w:t>
      </w:r>
    </w:p>
    <w:p w14:paraId="1EF8E127" w14:textId="77777777" w:rsidR="00D759B7" w:rsidRDefault="00000000">
      <w:pPr>
        <w:pStyle w:val="ListNumber"/>
      </w:pPr>
      <w:r>
        <w:t>3. Test each component separately (WiFi, Firebase, Buzzer)</w:t>
      </w:r>
    </w:p>
    <w:p w14:paraId="4CE24832" w14:textId="77777777" w:rsidR="00D759B7" w:rsidRDefault="00000000">
      <w:pPr>
        <w:pStyle w:val="ListNumber"/>
      </w:pPr>
      <w:r>
        <w:t>4. Review relevant section in this guide</w:t>
      </w:r>
    </w:p>
    <w:p w14:paraId="1FF87464" w14:textId="77777777" w:rsidR="00D759B7" w:rsidRDefault="00000000">
      <w:pPr>
        <w:pStyle w:val="ListNumber"/>
      </w:pPr>
      <w:r>
        <w:t>5. Take screenshots of error messages</w:t>
      </w:r>
    </w:p>
    <w:p w14:paraId="1995EC15" w14:textId="77777777" w:rsidR="00D759B7" w:rsidRDefault="00D759B7"/>
    <w:p w14:paraId="278EAD9C" w14:textId="77777777" w:rsidR="00D759B7" w:rsidRDefault="00000000">
      <w:pPr>
        <w:pStyle w:val="Heading2"/>
      </w:pPr>
      <w:r>
        <w:t>Useful Resources</w:t>
      </w:r>
    </w:p>
    <w:p w14:paraId="27A6F431" w14:textId="77777777" w:rsidR="00D759B7" w:rsidRDefault="00000000">
      <w:pPr>
        <w:pStyle w:val="ListBullet"/>
      </w:pPr>
      <w:r>
        <w:t>• Firebase Console: https://console.firebase.google.com</w:t>
      </w:r>
    </w:p>
    <w:p w14:paraId="4AF2D052" w14:textId="77777777" w:rsidR="00D759B7" w:rsidRDefault="00000000">
      <w:pPr>
        <w:pStyle w:val="ListBullet"/>
      </w:pPr>
      <w:r>
        <w:t>• Arduino IDE Downloads: https://www.arduino.cc/en/software</w:t>
      </w:r>
    </w:p>
    <w:p w14:paraId="602EAF6E" w14:textId="77777777" w:rsidR="00D759B7" w:rsidRDefault="00000000">
      <w:pPr>
        <w:pStyle w:val="ListBullet"/>
      </w:pPr>
      <w:r>
        <w:t>• ESP8266 Community Forums: https://www.esp8266.com</w:t>
      </w:r>
    </w:p>
    <w:p w14:paraId="7A0D0066" w14:textId="77777777" w:rsidR="00D759B7" w:rsidRDefault="00000000">
      <w:pPr>
        <w:pStyle w:val="ListBullet"/>
      </w:pPr>
      <w:r>
        <w:t>• Firebase ESP Client Library: https://github.com/mobizt/Firebase-ESP-Client</w:t>
      </w:r>
    </w:p>
    <w:p w14:paraId="5FD54968" w14:textId="77777777" w:rsidR="00D759B7" w:rsidRDefault="00D759B7"/>
    <w:p w14:paraId="146DFA78" w14:textId="77777777" w:rsidR="00D759B7" w:rsidRDefault="00000000">
      <w:pPr>
        <w:pStyle w:val="Heading2"/>
      </w:pPr>
      <w:r>
        <w:t>Diagnostic Checklist</w:t>
      </w:r>
    </w:p>
    <w:p w14:paraId="5A2E7F58" w14:textId="77777777" w:rsidR="00D759B7" w:rsidRDefault="00000000">
      <w:r>
        <w:t>When reporting issues, include:</w:t>
      </w:r>
    </w:p>
    <w:p w14:paraId="44D8442F" w14:textId="77777777" w:rsidR="00D759B7" w:rsidRDefault="00D759B7"/>
    <w:p w14:paraId="37BCAA86" w14:textId="77777777" w:rsidR="00D759B7" w:rsidRDefault="00000000">
      <w:pPr>
        <w:pStyle w:val="ListBullet"/>
      </w:pPr>
      <w:r>
        <w:t>□ Arduino IDE version</w:t>
      </w:r>
    </w:p>
    <w:p w14:paraId="5BE69C49" w14:textId="77777777" w:rsidR="00D759B7" w:rsidRDefault="00000000">
      <w:pPr>
        <w:pStyle w:val="ListBullet"/>
      </w:pPr>
      <w:r>
        <w:t>□ ESP8266 board type (NodeMCU, Wemos, etc.)</w:t>
      </w:r>
    </w:p>
    <w:p w14:paraId="390692E8" w14:textId="77777777" w:rsidR="00D759B7" w:rsidRDefault="00000000">
      <w:pPr>
        <w:pStyle w:val="ListBullet"/>
      </w:pPr>
      <w:r>
        <w:t>□ Library versions installed</w:t>
      </w:r>
    </w:p>
    <w:p w14:paraId="4C3EA7D2" w14:textId="77777777" w:rsidR="00D759B7" w:rsidRDefault="00000000">
      <w:pPr>
        <w:pStyle w:val="ListBullet"/>
      </w:pPr>
      <w:r>
        <w:t>□ Serial Monitor output (complete log)</w:t>
      </w:r>
    </w:p>
    <w:p w14:paraId="1AB8FF74" w14:textId="77777777" w:rsidR="00D759B7" w:rsidRDefault="00000000">
      <w:pPr>
        <w:pStyle w:val="ListBullet"/>
      </w:pPr>
      <w:r>
        <w:t>□ Firebase project region</w:t>
      </w:r>
    </w:p>
    <w:p w14:paraId="462CC8A7" w14:textId="77777777" w:rsidR="00D759B7" w:rsidRDefault="00000000">
      <w:pPr>
        <w:pStyle w:val="ListBullet"/>
      </w:pPr>
      <w:r>
        <w:t>□ Browser console errors (for web app issues)</w:t>
      </w:r>
    </w:p>
    <w:p w14:paraId="3F1A7B65" w14:textId="77777777" w:rsidR="00D759B7" w:rsidRDefault="00000000">
      <w:pPr>
        <w:pStyle w:val="ListBullet"/>
      </w:pPr>
      <w:r>
        <w:t>□ Steps already tried to fix the issue</w:t>
      </w:r>
    </w:p>
    <w:p w14:paraId="75FCAB87" w14:textId="77777777" w:rsidR="00D759B7" w:rsidRDefault="00000000">
      <w:r>
        <w:br w:type="page"/>
      </w:r>
    </w:p>
    <w:p w14:paraId="794D5213" w14:textId="77777777" w:rsidR="00D759B7" w:rsidRDefault="00000000">
      <w:pPr>
        <w:pStyle w:val="Heading1"/>
      </w:pPr>
      <w:r>
        <w:lastRenderedPageBreak/>
        <w:t>Appendix: Configuration Template</w:t>
      </w:r>
    </w:p>
    <w:p w14:paraId="2652A2CF" w14:textId="77777777" w:rsidR="00D759B7" w:rsidRDefault="00000000">
      <w:pPr>
        <w:pStyle w:val="Heading3"/>
      </w:pPr>
      <w:r>
        <w:t>ESP8266 Configuration (ESP8266_Buzzer_Fixed.ino):</w:t>
      </w:r>
    </w:p>
    <w:p w14:paraId="4B3C9513" w14:textId="77777777" w:rsidR="00D759B7" w:rsidRDefault="00000000">
      <w:r>
        <w:rPr>
          <w:rFonts w:ascii="Courier New" w:hAnsi="Courier New"/>
        </w:rPr>
        <w:t>// WiFi Settings</w:t>
      </w:r>
    </w:p>
    <w:p w14:paraId="6E2FC461" w14:textId="77777777" w:rsidR="00D759B7" w:rsidRDefault="00000000">
      <w:r>
        <w:rPr>
          <w:rFonts w:ascii="Courier New" w:hAnsi="Courier New"/>
        </w:rPr>
        <w:t>#define WIFI_SSID "YOUR_WIFI_NAME"</w:t>
      </w:r>
    </w:p>
    <w:p w14:paraId="398DAC35" w14:textId="77777777" w:rsidR="00D759B7" w:rsidRDefault="00000000">
      <w:r>
        <w:rPr>
          <w:rFonts w:ascii="Courier New" w:hAnsi="Courier New"/>
        </w:rPr>
        <w:t>#define WIFI_PASSWORD "YOUR_WIFI_PASSWORD"</w:t>
      </w:r>
    </w:p>
    <w:p w14:paraId="0B14478C" w14:textId="77777777" w:rsidR="00D759B7" w:rsidRDefault="00D759B7"/>
    <w:p w14:paraId="2409749E" w14:textId="77777777" w:rsidR="00D759B7" w:rsidRDefault="00000000">
      <w:r>
        <w:rPr>
          <w:rFonts w:ascii="Courier New" w:hAnsi="Courier New"/>
        </w:rPr>
        <w:t>// Firebase Settings</w:t>
      </w:r>
    </w:p>
    <w:p w14:paraId="19CB9210" w14:textId="77777777" w:rsidR="00D759B7" w:rsidRDefault="00000000">
      <w:r>
        <w:rPr>
          <w:rFonts w:ascii="Courier New" w:hAnsi="Courier New"/>
        </w:rPr>
        <w:t>#define API_KEY "AIzaSy..."</w:t>
      </w:r>
    </w:p>
    <w:p w14:paraId="31AF4049" w14:textId="77777777" w:rsidR="00D759B7" w:rsidRDefault="00000000">
      <w:r>
        <w:rPr>
          <w:rFonts w:ascii="Courier New" w:hAnsi="Courier New"/>
        </w:rPr>
        <w:t>#define DATABASE_URL "https://your-project.firebaseio.com"</w:t>
      </w:r>
    </w:p>
    <w:p w14:paraId="2B420D82" w14:textId="77777777" w:rsidR="00D759B7" w:rsidRDefault="00000000">
      <w:r>
        <w:rPr>
          <w:rFonts w:ascii="Courier New" w:hAnsi="Courier New"/>
        </w:rPr>
        <w:t>#define USER_EMAIL "your@email.com"</w:t>
      </w:r>
    </w:p>
    <w:p w14:paraId="200CF7AA" w14:textId="77777777" w:rsidR="00D759B7" w:rsidRDefault="00000000">
      <w:r>
        <w:rPr>
          <w:rFonts w:ascii="Courier New" w:hAnsi="Courier New"/>
        </w:rPr>
        <w:t>#define USER_PASSWORD "yourpassword"</w:t>
      </w:r>
    </w:p>
    <w:p w14:paraId="2C85FA84" w14:textId="77777777" w:rsidR="00D759B7" w:rsidRDefault="00D759B7"/>
    <w:p w14:paraId="2AE877EA" w14:textId="77777777" w:rsidR="00D759B7" w:rsidRDefault="00000000">
      <w:pPr>
        <w:pStyle w:val="Heading3"/>
      </w:pPr>
      <w:r>
        <w:t>Web App Configuration (script.js):</w:t>
      </w:r>
    </w:p>
    <w:p w14:paraId="334D1D4E" w14:textId="77777777" w:rsidR="00D759B7" w:rsidRDefault="00000000">
      <w:r>
        <w:rPr>
          <w:rFonts w:ascii="Courier New" w:hAnsi="Courier New"/>
        </w:rPr>
        <w:t>const firebaseConfig = {</w:t>
      </w:r>
    </w:p>
    <w:p w14:paraId="306A1640" w14:textId="77777777" w:rsidR="00D759B7" w:rsidRDefault="00000000">
      <w:r>
        <w:rPr>
          <w:rFonts w:ascii="Courier New" w:hAnsi="Courier New"/>
        </w:rPr>
        <w:t xml:space="preserve">    apiKey: "YOUR_API_KEY",</w:t>
      </w:r>
    </w:p>
    <w:p w14:paraId="70E451B7" w14:textId="77777777" w:rsidR="00D759B7" w:rsidRDefault="00000000">
      <w:r>
        <w:rPr>
          <w:rFonts w:ascii="Courier New" w:hAnsi="Courier New"/>
        </w:rPr>
        <w:t xml:space="preserve">    authDomain: "YOUR_AUTH_DOMAIN",</w:t>
      </w:r>
    </w:p>
    <w:p w14:paraId="021FC9BA" w14:textId="77777777" w:rsidR="00D759B7" w:rsidRDefault="00000000">
      <w:r>
        <w:rPr>
          <w:rFonts w:ascii="Courier New" w:hAnsi="Courier New"/>
        </w:rPr>
        <w:t xml:space="preserve">    databaseURL: "YOUR_DATABASE_URL",</w:t>
      </w:r>
    </w:p>
    <w:p w14:paraId="188A9BF2" w14:textId="77777777" w:rsidR="00D759B7" w:rsidRDefault="00000000">
      <w:r>
        <w:rPr>
          <w:rFonts w:ascii="Courier New" w:hAnsi="Courier New"/>
        </w:rPr>
        <w:t xml:space="preserve">    projectId: "YOUR_PROJECT_ID",</w:t>
      </w:r>
    </w:p>
    <w:p w14:paraId="188D4F50" w14:textId="77777777" w:rsidR="00D759B7" w:rsidRDefault="00000000">
      <w:r>
        <w:rPr>
          <w:rFonts w:ascii="Courier New" w:hAnsi="Courier New"/>
        </w:rPr>
        <w:t xml:space="preserve">    storageBucket: "YOUR_STORAGE_BUCKET",</w:t>
      </w:r>
    </w:p>
    <w:p w14:paraId="0028639E" w14:textId="77777777" w:rsidR="00D759B7" w:rsidRDefault="00000000">
      <w:r>
        <w:rPr>
          <w:rFonts w:ascii="Courier New" w:hAnsi="Courier New"/>
        </w:rPr>
        <w:t xml:space="preserve">    messagingSenderId: "YOUR_MESSAGING_SENDER_ID",</w:t>
      </w:r>
    </w:p>
    <w:p w14:paraId="288256AD" w14:textId="77777777" w:rsidR="00D759B7" w:rsidRDefault="00000000">
      <w:r>
        <w:rPr>
          <w:rFonts w:ascii="Courier New" w:hAnsi="Courier New"/>
        </w:rPr>
        <w:t xml:space="preserve">    appId: "YOUR_APP_ID"</w:t>
      </w:r>
    </w:p>
    <w:p w14:paraId="2B44001E" w14:textId="77777777" w:rsidR="00D759B7" w:rsidRDefault="00000000">
      <w:r>
        <w:rPr>
          <w:rFonts w:ascii="Courier New" w:hAnsi="Courier New"/>
        </w:rPr>
        <w:t>};</w:t>
      </w:r>
    </w:p>
    <w:p w14:paraId="6AC55BE2" w14:textId="77777777" w:rsidR="00D759B7" w:rsidRDefault="00D759B7"/>
    <w:p w14:paraId="3062D6E7" w14:textId="77777777" w:rsidR="00D759B7" w:rsidRDefault="00D759B7"/>
    <w:p w14:paraId="5ADB21AD" w14:textId="09D7C7E5" w:rsidR="00D759B7" w:rsidRDefault="00000000">
      <w:pPr>
        <w:jc w:val="center"/>
      </w:pPr>
      <w:r>
        <w:rPr>
          <w:color w:val="808080"/>
          <w:sz w:val="16"/>
        </w:rPr>
        <w:t>Last Updated: February</w:t>
      </w:r>
      <w:r w:rsidR="00C53D72">
        <w:rPr>
          <w:color w:val="808080"/>
          <w:sz w:val="16"/>
        </w:rPr>
        <w:t xml:space="preserve"> 10,</w:t>
      </w:r>
      <w:r>
        <w:rPr>
          <w:color w:val="808080"/>
          <w:sz w:val="16"/>
        </w:rPr>
        <w:t xml:space="preserve"> 2026</w:t>
      </w:r>
    </w:p>
    <w:sectPr w:rsidR="00D759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779834">
    <w:abstractNumId w:val="8"/>
  </w:num>
  <w:num w:numId="2" w16cid:durableId="1703827143">
    <w:abstractNumId w:val="6"/>
  </w:num>
  <w:num w:numId="3" w16cid:durableId="813836501">
    <w:abstractNumId w:val="5"/>
  </w:num>
  <w:num w:numId="4" w16cid:durableId="679354010">
    <w:abstractNumId w:val="4"/>
  </w:num>
  <w:num w:numId="5" w16cid:durableId="669411907">
    <w:abstractNumId w:val="7"/>
  </w:num>
  <w:num w:numId="6" w16cid:durableId="990402787">
    <w:abstractNumId w:val="3"/>
  </w:num>
  <w:num w:numId="7" w16cid:durableId="848834659">
    <w:abstractNumId w:val="2"/>
  </w:num>
  <w:num w:numId="8" w16cid:durableId="1670870152">
    <w:abstractNumId w:val="1"/>
  </w:num>
  <w:num w:numId="9" w16cid:durableId="12400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F06"/>
    <w:rsid w:val="002E57C9"/>
    <w:rsid w:val="00326F90"/>
    <w:rsid w:val="00383144"/>
    <w:rsid w:val="00AA1D8D"/>
    <w:rsid w:val="00B47730"/>
    <w:rsid w:val="00BE1919"/>
    <w:rsid w:val="00BF463F"/>
    <w:rsid w:val="00C53D72"/>
    <w:rsid w:val="00CB0664"/>
    <w:rsid w:val="00D759B7"/>
    <w:rsid w:val="00F50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C930"/>
  <w14:defaultImageDpi w14:val="300"/>
  <w15:docId w15:val="{6C4D1F0D-E37B-497F-ADDE-64785BBB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Jason Bondoc</cp:lastModifiedBy>
  <cp:revision>6</cp:revision>
  <dcterms:created xsi:type="dcterms:W3CDTF">2013-12-23T23:15:00Z</dcterms:created>
  <dcterms:modified xsi:type="dcterms:W3CDTF">2026-02-10T14:27:00Z</dcterms:modified>
  <cp:category/>
</cp:coreProperties>
</file>